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5BD3F" w14:textId="77777777" w:rsidR="00576A39" w:rsidRPr="00C876AD" w:rsidRDefault="00000000" w:rsidP="00C876AD">
      <w:pPr>
        <w:pStyle w:val="Heading1"/>
        <w:jc w:val="center"/>
        <w:rPr>
          <w:sz w:val="50"/>
          <w:szCs w:val="50"/>
        </w:rPr>
      </w:pPr>
      <w:r w:rsidRPr="00C876AD">
        <w:rPr>
          <w:sz w:val="50"/>
          <w:szCs w:val="50"/>
        </w:rPr>
        <w:t>30-Day C Programming Practice Sheet</w:t>
      </w:r>
    </w:p>
    <w:p w14:paraId="68F95FDD" w14:textId="6EA6396B" w:rsidR="0056780A" w:rsidRDefault="00000000" w:rsidP="00576A39">
      <w:pPr>
        <w:pStyle w:val="Heading1"/>
      </w:pPr>
      <w: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3430DA61" w14:textId="77777777" w:rsidTr="00C876AD">
        <w:tc>
          <w:tcPr>
            <w:tcW w:w="1368" w:type="dxa"/>
          </w:tcPr>
          <w:p w14:paraId="41DF8F81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3891291F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33E35B43" w14:textId="77777777" w:rsidR="0056780A" w:rsidRDefault="00000000">
            <w:r>
              <w:t>Company Information</w:t>
            </w:r>
          </w:p>
        </w:tc>
      </w:tr>
      <w:tr w:rsidR="0056780A" w14:paraId="28EBE21E" w14:textId="77777777" w:rsidTr="00C876AD">
        <w:tc>
          <w:tcPr>
            <w:tcW w:w="1368" w:type="dxa"/>
          </w:tcPr>
          <w:p w14:paraId="51368830" w14:textId="77777777" w:rsidR="0056780A" w:rsidRDefault="00000000">
            <w:r>
              <w:t>Q1</w:t>
            </w:r>
          </w:p>
        </w:tc>
        <w:tc>
          <w:tcPr>
            <w:tcW w:w="4392" w:type="dxa"/>
          </w:tcPr>
          <w:p w14:paraId="3413882F" w14:textId="77777777" w:rsidR="0056780A" w:rsidRDefault="00000000">
            <w:r>
              <w:t>Write a program to Calculate sum of first N natural numbers.</w:t>
            </w:r>
          </w:p>
        </w:tc>
        <w:tc>
          <w:tcPr>
            <w:tcW w:w="2880" w:type="dxa"/>
          </w:tcPr>
          <w:p w14:paraId="6C5C3861" w14:textId="77777777" w:rsidR="0056780A" w:rsidRDefault="00000000">
            <w:r>
              <w:t>TCS, Infosys, Wipro</w:t>
            </w:r>
          </w:p>
        </w:tc>
      </w:tr>
      <w:tr w:rsidR="0056780A" w14:paraId="2AE92504" w14:textId="77777777" w:rsidTr="00C876AD">
        <w:tc>
          <w:tcPr>
            <w:tcW w:w="1368" w:type="dxa"/>
          </w:tcPr>
          <w:p w14:paraId="7C4E5C8E" w14:textId="77777777" w:rsidR="0056780A" w:rsidRDefault="00000000">
            <w:r>
              <w:t>Q2</w:t>
            </w:r>
          </w:p>
        </w:tc>
        <w:tc>
          <w:tcPr>
            <w:tcW w:w="4392" w:type="dxa"/>
          </w:tcPr>
          <w:p w14:paraId="6541B49C" w14:textId="77777777" w:rsidR="0056780A" w:rsidRDefault="00000000">
            <w:r>
              <w:t>Write a program to Print multiplication table of a given number.</w:t>
            </w:r>
          </w:p>
        </w:tc>
        <w:tc>
          <w:tcPr>
            <w:tcW w:w="2880" w:type="dxa"/>
          </w:tcPr>
          <w:p w14:paraId="24BABCC9" w14:textId="77777777" w:rsidR="0056780A" w:rsidRDefault="00000000">
            <w:r>
              <w:t>TCS, Infosys, Wipro</w:t>
            </w:r>
          </w:p>
        </w:tc>
      </w:tr>
      <w:tr w:rsidR="0056780A" w14:paraId="2BF47E7C" w14:textId="77777777" w:rsidTr="00C876AD">
        <w:tc>
          <w:tcPr>
            <w:tcW w:w="1368" w:type="dxa"/>
          </w:tcPr>
          <w:p w14:paraId="4D3DD48F" w14:textId="77777777" w:rsidR="0056780A" w:rsidRDefault="00000000">
            <w:r>
              <w:t>Q3</w:t>
            </w:r>
          </w:p>
        </w:tc>
        <w:tc>
          <w:tcPr>
            <w:tcW w:w="4392" w:type="dxa"/>
          </w:tcPr>
          <w:p w14:paraId="58103E13" w14:textId="77777777" w:rsidR="0056780A" w:rsidRDefault="00000000">
            <w:r>
              <w:t>Write a program to Find factorial of a number.</w:t>
            </w:r>
          </w:p>
        </w:tc>
        <w:tc>
          <w:tcPr>
            <w:tcW w:w="2880" w:type="dxa"/>
          </w:tcPr>
          <w:p w14:paraId="022A4DBA" w14:textId="77777777" w:rsidR="0056780A" w:rsidRDefault="00000000">
            <w:r>
              <w:t>TCS, Infosys, Wipro</w:t>
            </w:r>
          </w:p>
        </w:tc>
      </w:tr>
      <w:tr w:rsidR="0056780A" w14:paraId="1D8C2F24" w14:textId="77777777" w:rsidTr="00C876AD">
        <w:tc>
          <w:tcPr>
            <w:tcW w:w="1368" w:type="dxa"/>
          </w:tcPr>
          <w:p w14:paraId="5DA53171" w14:textId="77777777" w:rsidR="0056780A" w:rsidRDefault="00000000">
            <w:r>
              <w:t>Q4</w:t>
            </w:r>
          </w:p>
        </w:tc>
        <w:tc>
          <w:tcPr>
            <w:tcW w:w="4392" w:type="dxa"/>
          </w:tcPr>
          <w:p w14:paraId="25669717" w14:textId="77777777" w:rsidR="0056780A" w:rsidRDefault="00000000">
            <w:r>
              <w:t>Write a program to Count digits in a number.</w:t>
            </w:r>
          </w:p>
        </w:tc>
        <w:tc>
          <w:tcPr>
            <w:tcW w:w="2880" w:type="dxa"/>
          </w:tcPr>
          <w:p w14:paraId="6BBF1B6E" w14:textId="77777777" w:rsidR="0056780A" w:rsidRDefault="00000000">
            <w:r>
              <w:t>TCS, Infosys, Wipro</w:t>
            </w:r>
          </w:p>
        </w:tc>
      </w:tr>
    </w:tbl>
    <w:p w14:paraId="25F94C60" w14:textId="77777777" w:rsidR="0056780A" w:rsidRDefault="00000000">
      <w:pPr>
        <w:pStyle w:val="Heading2"/>
      </w:pPr>
      <w:r>
        <w:t>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41377B3F" w14:textId="77777777" w:rsidTr="00C876AD">
        <w:tc>
          <w:tcPr>
            <w:tcW w:w="1368" w:type="dxa"/>
          </w:tcPr>
          <w:p w14:paraId="67F3BF9C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0D0AC17B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0AD3E2F" w14:textId="77777777" w:rsidR="0056780A" w:rsidRDefault="00000000">
            <w:r>
              <w:t>Company Information</w:t>
            </w:r>
          </w:p>
        </w:tc>
      </w:tr>
      <w:tr w:rsidR="0056780A" w14:paraId="151A7462" w14:textId="77777777" w:rsidTr="00C876AD">
        <w:tc>
          <w:tcPr>
            <w:tcW w:w="1368" w:type="dxa"/>
          </w:tcPr>
          <w:p w14:paraId="08800891" w14:textId="77777777" w:rsidR="0056780A" w:rsidRDefault="00000000">
            <w:r>
              <w:t>Q5</w:t>
            </w:r>
          </w:p>
        </w:tc>
        <w:tc>
          <w:tcPr>
            <w:tcW w:w="4392" w:type="dxa"/>
          </w:tcPr>
          <w:p w14:paraId="32D54CA3" w14:textId="77777777" w:rsidR="0056780A" w:rsidRDefault="00000000">
            <w:r>
              <w:t>Write a program to Find sum of digits of a number.</w:t>
            </w:r>
          </w:p>
        </w:tc>
        <w:tc>
          <w:tcPr>
            <w:tcW w:w="2880" w:type="dxa"/>
          </w:tcPr>
          <w:p w14:paraId="3BE9D844" w14:textId="77777777" w:rsidR="0056780A" w:rsidRDefault="00000000">
            <w:r>
              <w:t>TCS, Infosys, Wipro</w:t>
            </w:r>
          </w:p>
        </w:tc>
      </w:tr>
      <w:tr w:rsidR="0056780A" w14:paraId="3F9FCE70" w14:textId="77777777" w:rsidTr="00C876AD">
        <w:tc>
          <w:tcPr>
            <w:tcW w:w="1368" w:type="dxa"/>
          </w:tcPr>
          <w:p w14:paraId="32EF989D" w14:textId="77777777" w:rsidR="0056780A" w:rsidRDefault="00000000">
            <w:r>
              <w:t>Q6</w:t>
            </w:r>
          </w:p>
        </w:tc>
        <w:tc>
          <w:tcPr>
            <w:tcW w:w="4392" w:type="dxa"/>
          </w:tcPr>
          <w:p w14:paraId="2CBE7DAD" w14:textId="77777777" w:rsidR="0056780A" w:rsidRDefault="00000000">
            <w:r>
              <w:t>Write a program to Reverse a number.</w:t>
            </w:r>
          </w:p>
        </w:tc>
        <w:tc>
          <w:tcPr>
            <w:tcW w:w="2880" w:type="dxa"/>
          </w:tcPr>
          <w:p w14:paraId="22E829FF" w14:textId="77777777" w:rsidR="0056780A" w:rsidRDefault="00000000">
            <w:r>
              <w:t>TCS, Infosys, Wipro</w:t>
            </w:r>
          </w:p>
        </w:tc>
      </w:tr>
      <w:tr w:rsidR="0056780A" w14:paraId="4C997E21" w14:textId="77777777" w:rsidTr="00C876AD">
        <w:tc>
          <w:tcPr>
            <w:tcW w:w="1368" w:type="dxa"/>
          </w:tcPr>
          <w:p w14:paraId="70BF7E5E" w14:textId="77777777" w:rsidR="0056780A" w:rsidRDefault="00000000">
            <w:r>
              <w:t>Q7</w:t>
            </w:r>
          </w:p>
        </w:tc>
        <w:tc>
          <w:tcPr>
            <w:tcW w:w="4392" w:type="dxa"/>
          </w:tcPr>
          <w:p w14:paraId="7D5FDAA0" w14:textId="77777777" w:rsidR="0056780A" w:rsidRDefault="00000000">
            <w:r>
              <w:t>Write a program to Find product of digits.</w:t>
            </w:r>
          </w:p>
        </w:tc>
        <w:tc>
          <w:tcPr>
            <w:tcW w:w="2880" w:type="dxa"/>
          </w:tcPr>
          <w:p w14:paraId="61531D57" w14:textId="77777777" w:rsidR="0056780A" w:rsidRDefault="00000000">
            <w:r>
              <w:t>TCS, Infosys, Wipro</w:t>
            </w:r>
          </w:p>
        </w:tc>
      </w:tr>
      <w:tr w:rsidR="0056780A" w14:paraId="77BE40D9" w14:textId="77777777" w:rsidTr="00C876AD">
        <w:tc>
          <w:tcPr>
            <w:tcW w:w="1368" w:type="dxa"/>
          </w:tcPr>
          <w:p w14:paraId="37888491" w14:textId="77777777" w:rsidR="0056780A" w:rsidRDefault="00000000">
            <w:r>
              <w:t>Q8</w:t>
            </w:r>
          </w:p>
        </w:tc>
        <w:tc>
          <w:tcPr>
            <w:tcW w:w="4392" w:type="dxa"/>
          </w:tcPr>
          <w:p w14:paraId="0B527A95" w14:textId="77777777" w:rsidR="0056780A" w:rsidRDefault="00000000">
            <w:r>
              <w:t>Write a program to Check whether a number is palindrome.</w:t>
            </w:r>
          </w:p>
        </w:tc>
        <w:tc>
          <w:tcPr>
            <w:tcW w:w="2880" w:type="dxa"/>
          </w:tcPr>
          <w:p w14:paraId="763559AD" w14:textId="77777777" w:rsidR="0056780A" w:rsidRDefault="00000000">
            <w:r>
              <w:t>TCS, Infosys, Wipro</w:t>
            </w:r>
          </w:p>
        </w:tc>
      </w:tr>
    </w:tbl>
    <w:p w14:paraId="58CAC08A" w14:textId="77777777" w:rsidR="0056780A" w:rsidRDefault="00000000">
      <w:pPr>
        <w:pStyle w:val="Heading2"/>
      </w:pPr>
      <w:r>
        <w:t>Day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26655FDA" w14:textId="77777777" w:rsidTr="00C876AD">
        <w:tc>
          <w:tcPr>
            <w:tcW w:w="1368" w:type="dxa"/>
          </w:tcPr>
          <w:p w14:paraId="754943C6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16B9F460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6E0BAA6" w14:textId="77777777" w:rsidR="0056780A" w:rsidRDefault="00000000">
            <w:r>
              <w:t>Company Information</w:t>
            </w:r>
          </w:p>
        </w:tc>
      </w:tr>
      <w:tr w:rsidR="0056780A" w14:paraId="1FA03E5C" w14:textId="77777777" w:rsidTr="00C876AD">
        <w:tc>
          <w:tcPr>
            <w:tcW w:w="1368" w:type="dxa"/>
          </w:tcPr>
          <w:p w14:paraId="1A1AF741" w14:textId="77777777" w:rsidR="0056780A" w:rsidRDefault="00000000">
            <w:r>
              <w:t>Q9</w:t>
            </w:r>
          </w:p>
        </w:tc>
        <w:tc>
          <w:tcPr>
            <w:tcW w:w="4392" w:type="dxa"/>
          </w:tcPr>
          <w:p w14:paraId="178C2FEA" w14:textId="77777777" w:rsidR="0056780A" w:rsidRDefault="00000000">
            <w:r>
              <w:t>Write a program to Check whether a number is prime.</w:t>
            </w:r>
          </w:p>
        </w:tc>
        <w:tc>
          <w:tcPr>
            <w:tcW w:w="2880" w:type="dxa"/>
          </w:tcPr>
          <w:p w14:paraId="7816D96E" w14:textId="77777777" w:rsidR="0056780A" w:rsidRDefault="00000000">
            <w:r>
              <w:t>TCS, Infosys, Wipro</w:t>
            </w:r>
          </w:p>
        </w:tc>
      </w:tr>
      <w:tr w:rsidR="0056780A" w14:paraId="1D6B4E5F" w14:textId="77777777" w:rsidTr="00C876AD">
        <w:tc>
          <w:tcPr>
            <w:tcW w:w="1368" w:type="dxa"/>
          </w:tcPr>
          <w:p w14:paraId="61850A64" w14:textId="77777777" w:rsidR="0056780A" w:rsidRDefault="00000000">
            <w:r>
              <w:t>Q10</w:t>
            </w:r>
          </w:p>
        </w:tc>
        <w:tc>
          <w:tcPr>
            <w:tcW w:w="4392" w:type="dxa"/>
          </w:tcPr>
          <w:p w14:paraId="47EC764B" w14:textId="77777777" w:rsidR="0056780A" w:rsidRDefault="00000000">
            <w:r>
              <w:t>Write a program to Print prime numbers in a range.</w:t>
            </w:r>
          </w:p>
        </w:tc>
        <w:tc>
          <w:tcPr>
            <w:tcW w:w="2880" w:type="dxa"/>
          </w:tcPr>
          <w:p w14:paraId="5582FE86" w14:textId="77777777" w:rsidR="0056780A" w:rsidRDefault="00000000">
            <w:r>
              <w:t>TCS, Infosys, Wipro</w:t>
            </w:r>
          </w:p>
        </w:tc>
      </w:tr>
      <w:tr w:rsidR="0056780A" w14:paraId="00DDF0AA" w14:textId="77777777" w:rsidTr="00C876AD">
        <w:tc>
          <w:tcPr>
            <w:tcW w:w="1368" w:type="dxa"/>
          </w:tcPr>
          <w:p w14:paraId="38AA575F" w14:textId="77777777" w:rsidR="0056780A" w:rsidRDefault="00000000">
            <w:r>
              <w:t>Q11</w:t>
            </w:r>
          </w:p>
        </w:tc>
        <w:tc>
          <w:tcPr>
            <w:tcW w:w="4392" w:type="dxa"/>
          </w:tcPr>
          <w:p w14:paraId="79E6AE93" w14:textId="77777777" w:rsidR="0056780A" w:rsidRDefault="00000000">
            <w:r>
              <w:t>Write a program to Find GCD of two numbers.</w:t>
            </w:r>
          </w:p>
        </w:tc>
        <w:tc>
          <w:tcPr>
            <w:tcW w:w="2880" w:type="dxa"/>
          </w:tcPr>
          <w:p w14:paraId="21C44028" w14:textId="77777777" w:rsidR="0056780A" w:rsidRDefault="00000000">
            <w:r>
              <w:t>TCS, Infosys, Wipro</w:t>
            </w:r>
          </w:p>
        </w:tc>
      </w:tr>
      <w:tr w:rsidR="0056780A" w14:paraId="1D8E57E7" w14:textId="77777777" w:rsidTr="00C876AD">
        <w:tc>
          <w:tcPr>
            <w:tcW w:w="1368" w:type="dxa"/>
          </w:tcPr>
          <w:p w14:paraId="5D664ABA" w14:textId="77777777" w:rsidR="0056780A" w:rsidRDefault="00000000">
            <w:r>
              <w:t>Q12</w:t>
            </w:r>
          </w:p>
        </w:tc>
        <w:tc>
          <w:tcPr>
            <w:tcW w:w="4392" w:type="dxa"/>
          </w:tcPr>
          <w:p w14:paraId="384D986A" w14:textId="77777777" w:rsidR="0056780A" w:rsidRDefault="00000000">
            <w:r>
              <w:t>Write a program to Find LCM of two numbers.</w:t>
            </w:r>
          </w:p>
        </w:tc>
        <w:tc>
          <w:tcPr>
            <w:tcW w:w="2880" w:type="dxa"/>
          </w:tcPr>
          <w:p w14:paraId="13DCED75" w14:textId="77777777" w:rsidR="0056780A" w:rsidRDefault="00000000">
            <w:r>
              <w:t>TCS, Infosys, Wipro</w:t>
            </w:r>
          </w:p>
        </w:tc>
      </w:tr>
    </w:tbl>
    <w:p w14:paraId="78CF0DCF" w14:textId="77777777" w:rsidR="0056780A" w:rsidRDefault="00000000">
      <w:pPr>
        <w:pStyle w:val="Heading2"/>
      </w:pPr>
      <w:r>
        <w:t>Day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45B726E0" w14:textId="77777777" w:rsidTr="00C876AD">
        <w:tc>
          <w:tcPr>
            <w:tcW w:w="1368" w:type="dxa"/>
          </w:tcPr>
          <w:p w14:paraId="3A51B6AF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6BDA3468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2D197C02" w14:textId="77777777" w:rsidR="0056780A" w:rsidRDefault="00000000">
            <w:r>
              <w:t>Company Information</w:t>
            </w:r>
          </w:p>
        </w:tc>
      </w:tr>
      <w:tr w:rsidR="0056780A" w14:paraId="68D9B083" w14:textId="77777777" w:rsidTr="00C876AD">
        <w:tc>
          <w:tcPr>
            <w:tcW w:w="1368" w:type="dxa"/>
          </w:tcPr>
          <w:p w14:paraId="1E5B4A86" w14:textId="77777777" w:rsidR="0056780A" w:rsidRDefault="00000000">
            <w:r>
              <w:t>Q13</w:t>
            </w:r>
          </w:p>
        </w:tc>
        <w:tc>
          <w:tcPr>
            <w:tcW w:w="4392" w:type="dxa"/>
          </w:tcPr>
          <w:p w14:paraId="2F46C6C8" w14:textId="77777777" w:rsidR="0056780A" w:rsidRDefault="00000000">
            <w:r>
              <w:t>Write a program to Generate Fibonacci series.</w:t>
            </w:r>
          </w:p>
        </w:tc>
        <w:tc>
          <w:tcPr>
            <w:tcW w:w="2880" w:type="dxa"/>
          </w:tcPr>
          <w:p w14:paraId="4944A0CD" w14:textId="77777777" w:rsidR="0056780A" w:rsidRDefault="00000000">
            <w:r>
              <w:t>TCS, Infosys, Wipro</w:t>
            </w:r>
          </w:p>
        </w:tc>
      </w:tr>
      <w:tr w:rsidR="0056780A" w14:paraId="23B8F829" w14:textId="77777777" w:rsidTr="00C876AD">
        <w:tc>
          <w:tcPr>
            <w:tcW w:w="1368" w:type="dxa"/>
          </w:tcPr>
          <w:p w14:paraId="02557BD8" w14:textId="77777777" w:rsidR="0056780A" w:rsidRDefault="00000000">
            <w:r>
              <w:t>Q14</w:t>
            </w:r>
          </w:p>
        </w:tc>
        <w:tc>
          <w:tcPr>
            <w:tcW w:w="4392" w:type="dxa"/>
          </w:tcPr>
          <w:p w14:paraId="247CB050" w14:textId="77777777" w:rsidR="0056780A" w:rsidRDefault="00000000">
            <w:r>
              <w:t>Write a program to Find nth Fibonacci term.</w:t>
            </w:r>
          </w:p>
        </w:tc>
        <w:tc>
          <w:tcPr>
            <w:tcW w:w="2880" w:type="dxa"/>
          </w:tcPr>
          <w:p w14:paraId="5E84B24C" w14:textId="77777777" w:rsidR="0056780A" w:rsidRDefault="00000000">
            <w:r>
              <w:t>TCS, Infosys, Wipro</w:t>
            </w:r>
          </w:p>
        </w:tc>
      </w:tr>
      <w:tr w:rsidR="0056780A" w14:paraId="656423DE" w14:textId="77777777" w:rsidTr="00C876AD">
        <w:tc>
          <w:tcPr>
            <w:tcW w:w="1368" w:type="dxa"/>
          </w:tcPr>
          <w:p w14:paraId="0A14FB9D" w14:textId="77777777" w:rsidR="0056780A" w:rsidRDefault="00000000">
            <w:r>
              <w:t>Q15</w:t>
            </w:r>
          </w:p>
        </w:tc>
        <w:tc>
          <w:tcPr>
            <w:tcW w:w="4392" w:type="dxa"/>
          </w:tcPr>
          <w:p w14:paraId="62056AC8" w14:textId="77777777" w:rsidR="0056780A" w:rsidRDefault="00000000">
            <w:r>
              <w:t xml:space="preserve">Write a program to Check Armstrong </w:t>
            </w:r>
            <w:r>
              <w:lastRenderedPageBreak/>
              <w:t>number.</w:t>
            </w:r>
          </w:p>
        </w:tc>
        <w:tc>
          <w:tcPr>
            <w:tcW w:w="2880" w:type="dxa"/>
          </w:tcPr>
          <w:p w14:paraId="04DE7611" w14:textId="77777777" w:rsidR="0056780A" w:rsidRDefault="00000000">
            <w:r>
              <w:lastRenderedPageBreak/>
              <w:t>TCS, Infosys, Wipro</w:t>
            </w:r>
          </w:p>
        </w:tc>
      </w:tr>
      <w:tr w:rsidR="0056780A" w14:paraId="058488BE" w14:textId="77777777" w:rsidTr="00C876AD">
        <w:tc>
          <w:tcPr>
            <w:tcW w:w="1368" w:type="dxa"/>
          </w:tcPr>
          <w:p w14:paraId="4DC0F69B" w14:textId="77777777" w:rsidR="0056780A" w:rsidRDefault="00000000">
            <w:r>
              <w:t>Q16</w:t>
            </w:r>
          </w:p>
        </w:tc>
        <w:tc>
          <w:tcPr>
            <w:tcW w:w="4392" w:type="dxa"/>
          </w:tcPr>
          <w:p w14:paraId="7EC174EB" w14:textId="77777777" w:rsidR="0056780A" w:rsidRDefault="00000000">
            <w:r>
              <w:t>Write a program to Print Armstrong numbers in a range.</w:t>
            </w:r>
          </w:p>
        </w:tc>
        <w:tc>
          <w:tcPr>
            <w:tcW w:w="2880" w:type="dxa"/>
          </w:tcPr>
          <w:p w14:paraId="5EAF48B1" w14:textId="77777777" w:rsidR="0056780A" w:rsidRDefault="00000000">
            <w:r>
              <w:t>TCS, Infosys, Wipro</w:t>
            </w:r>
          </w:p>
        </w:tc>
      </w:tr>
    </w:tbl>
    <w:p w14:paraId="487E9DB7" w14:textId="77777777" w:rsidR="0056780A" w:rsidRDefault="00000000">
      <w:pPr>
        <w:pStyle w:val="Heading2"/>
      </w:pPr>
      <w:r>
        <w:t>Day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3CB285A9" w14:textId="77777777" w:rsidTr="00C876AD">
        <w:tc>
          <w:tcPr>
            <w:tcW w:w="1368" w:type="dxa"/>
          </w:tcPr>
          <w:p w14:paraId="3C755444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7C2E85EC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1FD4AB0B" w14:textId="77777777" w:rsidR="0056780A" w:rsidRDefault="00000000">
            <w:r>
              <w:t>Company Information</w:t>
            </w:r>
          </w:p>
        </w:tc>
      </w:tr>
      <w:tr w:rsidR="0056780A" w14:paraId="2EB5696D" w14:textId="77777777" w:rsidTr="00C876AD">
        <w:tc>
          <w:tcPr>
            <w:tcW w:w="1368" w:type="dxa"/>
          </w:tcPr>
          <w:p w14:paraId="27BE74DF" w14:textId="77777777" w:rsidR="0056780A" w:rsidRDefault="00000000">
            <w:r>
              <w:t>Q17</w:t>
            </w:r>
          </w:p>
        </w:tc>
        <w:tc>
          <w:tcPr>
            <w:tcW w:w="4392" w:type="dxa"/>
          </w:tcPr>
          <w:p w14:paraId="509645A2" w14:textId="77777777" w:rsidR="0056780A" w:rsidRDefault="00000000">
            <w:r>
              <w:t>Write a program to Check perfect number.</w:t>
            </w:r>
          </w:p>
        </w:tc>
        <w:tc>
          <w:tcPr>
            <w:tcW w:w="2880" w:type="dxa"/>
          </w:tcPr>
          <w:p w14:paraId="2FFA41A7" w14:textId="77777777" w:rsidR="0056780A" w:rsidRDefault="00000000">
            <w:r>
              <w:t>TCS, Infosys, Wipro</w:t>
            </w:r>
          </w:p>
        </w:tc>
      </w:tr>
      <w:tr w:rsidR="0056780A" w14:paraId="78DDA867" w14:textId="77777777" w:rsidTr="00C876AD">
        <w:tc>
          <w:tcPr>
            <w:tcW w:w="1368" w:type="dxa"/>
          </w:tcPr>
          <w:p w14:paraId="009A5890" w14:textId="77777777" w:rsidR="0056780A" w:rsidRDefault="00000000">
            <w:r>
              <w:t>Q18</w:t>
            </w:r>
          </w:p>
        </w:tc>
        <w:tc>
          <w:tcPr>
            <w:tcW w:w="4392" w:type="dxa"/>
          </w:tcPr>
          <w:p w14:paraId="3C44373F" w14:textId="77777777" w:rsidR="0056780A" w:rsidRDefault="00000000">
            <w:r>
              <w:t>Write a program to Check strong number.</w:t>
            </w:r>
          </w:p>
        </w:tc>
        <w:tc>
          <w:tcPr>
            <w:tcW w:w="2880" w:type="dxa"/>
          </w:tcPr>
          <w:p w14:paraId="200848CD" w14:textId="77777777" w:rsidR="0056780A" w:rsidRDefault="00000000">
            <w:r>
              <w:t>TCS, Infosys, Wipro</w:t>
            </w:r>
          </w:p>
        </w:tc>
      </w:tr>
      <w:tr w:rsidR="0056780A" w14:paraId="336CF2B6" w14:textId="77777777" w:rsidTr="00C876AD">
        <w:tc>
          <w:tcPr>
            <w:tcW w:w="1368" w:type="dxa"/>
          </w:tcPr>
          <w:p w14:paraId="6A925FA4" w14:textId="77777777" w:rsidR="0056780A" w:rsidRDefault="00000000">
            <w:r>
              <w:t>Q19</w:t>
            </w:r>
          </w:p>
        </w:tc>
        <w:tc>
          <w:tcPr>
            <w:tcW w:w="4392" w:type="dxa"/>
          </w:tcPr>
          <w:p w14:paraId="0C6C09E5" w14:textId="77777777" w:rsidR="0056780A" w:rsidRDefault="00000000">
            <w:r>
              <w:t>Write a program to Print factors of a number.</w:t>
            </w:r>
          </w:p>
        </w:tc>
        <w:tc>
          <w:tcPr>
            <w:tcW w:w="2880" w:type="dxa"/>
          </w:tcPr>
          <w:p w14:paraId="27C45E93" w14:textId="77777777" w:rsidR="0056780A" w:rsidRDefault="00000000">
            <w:r>
              <w:t>TCS, Infosys, Wipro</w:t>
            </w:r>
          </w:p>
        </w:tc>
      </w:tr>
      <w:tr w:rsidR="0056780A" w14:paraId="38DD8715" w14:textId="77777777" w:rsidTr="00C876AD">
        <w:tc>
          <w:tcPr>
            <w:tcW w:w="1368" w:type="dxa"/>
          </w:tcPr>
          <w:p w14:paraId="75A80AA1" w14:textId="77777777" w:rsidR="0056780A" w:rsidRDefault="00000000">
            <w:r>
              <w:t>Q20</w:t>
            </w:r>
          </w:p>
        </w:tc>
        <w:tc>
          <w:tcPr>
            <w:tcW w:w="4392" w:type="dxa"/>
          </w:tcPr>
          <w:p w14:paraId="4AACAC83" w14:textId="77777777" w:rsidR="0056780A" w:rsidRDefault="00000000">
            <w:r>
              <w:t>Write a program to Find largest prime factor.</w:t>
            </w:r>
          </w:p>
        </w:tc>
        <w:tc>
          <w:tcPr>
            <w:tcW w:w="2880" w:type="dxa"/>
          </w:tcPr>
          <w:p w14:paraId="5D62F854" w14:textId="77777777" w:rsidR="0056780A" w:rsidRDefault="00000000">
            <w:r>
              <w:t>TCS, Infosys, Wipro</w:t>
            </w:r>
          </w:p>
        </w:tc>
      </w:tr>
    </w:tbl>
    <w:p w14:paraId="2593FEEE" w14:textId="77777777" w:rsidR="0056780A" w:rsidRDefault="00000000">
      <w:pPr>
        <w:pStyle w:val="Heading2"/>
      </w:pPr>
      <w:r>
        <w:t>Day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2CA593FE" w14:textId="77777777" w:rsidTr="00C876AD">
        <w:tc>
          <w:tcPr>
            <w:tcW w:w="1368" w:type="dxa"/>
          </w:tcPr>
          <w:p w14:paraId="39A7C32F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73F7A9ED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F3EF0B7" w14:textId="77777777" w:rsidR="0056780A" w:rsidRDefault="00000000">
            <w:r>
              <w:t>Company Information</w:t>
            </w:r>
          </w:p>
        </w:tc>
      </w:tr>
      <w:tr w:rsidR="0056780A" w14:paraId="0D5E5BF9" w14:textId="77777777" w:rsidTr="00C876AD">
        <w:tc>
          <w:tcPr>
            <w:tcW w:w="1368" w:type="dxa"/>
          </w:tcPr>
          <w:p w14:paraId="672B4652" w14:textId="77777777" w:rsidR="0056780A" w:rsidRDefault="00000000">
            <w:r>
              <w:t>Q21</w:t>
            </w:r>
          </w:p>
        </w:tc>
        <w:tc>
          <w:tcPr>
            <w:tcW w:w="4392" w:type="dxa"/>
          </w:tcPr>
          <w:p w14:paraId="0235A9D6" w14:textId="77777777" w:rsidR="0056780A" w:rsidRDefault="00000000">
            <w:r>
              <w:t>Write a program to Convert decimal to binary.</w:t>
            </w:r>
          </w:p>
        </w:tc>
        <w:tc>
          <w:tcPr>
            <w:tcW w:w="2880" w:type="dxa"/>
          </w:tcPr>
          <w:p w14:paraId="5FC11563" w14:textId="77777777" w:rsidR="0056780A" w:rsidRDefault="00000000">
            <w:r>
              <w:t>TCS, Infosys, Wipro</w:t>
            </w:r>
          </w:p>
        </w:tc>
      </w:tr>
      <w:tr w:rsidR="0056780A" w14:paraId="1DBB910E" w14:textId="77777777" w:rsidTr="00C876AD">
        <w:tc>
          <w:tcPr>
            <w:tcW w:w="1368" w:type="dxa"/>
          </w:tcPr>
          <w:p w14:paraId="77FB243D" w14:textId="77777777" w:rsidR="0056780A" w:rsidRDefault="00000000">
            <w:r>
              <w:t>Q22</w:t>
            </w:r>
          </w:p>
        </w:tc>
        <w:tc>
          <w:tcPr>
            <w:tcW w:w="4392" w:type="dxa"/>
          </w:tcPr>
          <w:p w14:paraId="78AA2E9E" w14:textId="77777777" w:rsidR="0056780A" w:rsidRDefault="00000000">
            <w:r>
              <w:t>Write a program to Convert binary to decimal.</w:t>
            </w:r>
          </w:p>
        </w:tc>
        <w:tc>
          <w:tcPr>
            <w:tcW w:w="2880" w:type="dxa"/>
          </w:tcPr>
          <w:p w14:paraId="33CB6A58" w14:textId="77777777" w:rsidR="0056780A" w:rsidRDefault="00000000">
            <w:r>
              <w:t>TCS, Infosys, Wipro</w:t>
            </w:r>
          </w:p>
        </w:tc>
      </w:tr>
      <w:tr w:rsidR="0056780A" w14:paraId="750C9F85" w14:textId="77777777" w:rsidTr="00C876AD">
        <w:tc>
          <w:tcPr>
            <w:tcW w:w="1368" w:type="dxa"/>
          </w:tcPr>
          <w:p w14:paraId="3FB88CD2" w14:textId="77777777" w:rsidR="0056780A" w:rsidRDefault="00000000">
            <w:r>
              <w:t>Q23</w:t>
            </w:r>
          </w:p>
        </w:tc>
        <w:tc>
          <w:tcPr>
            <w:tcW w:w="4392" w:type="dxa"/>
          </w:tcPr>
          <w:p w14:paraId="25FF19C0" w14:textId="77777777" w:rsidR="0056780A" w:rsidRDefault="00000000">
            <w:r>
              <w:t>Write a program to Count set bits in a number.</w:t>
            </w:r>
          </w:p>
        </w:tc>
        <w:tc>
          <w:tcPr>
            <w:tcW w:w="2880" w:type="dxa"/>
          </w:tcPr>
          <w:p w14:paraId="468B9CD6" w14:textId="77777777" w:rsidR="0056780A" w:rsidRDefault="00000000">
            <w:r>
              <w:t>TCS, Infosys, Wipro</w:t>
            </w:r>
          </w:p>
        </w:tc>
      </w:tr>
      <w:tr w:rsidR="0056780A" w14:paraId="34523DD8" w14:textId="77777777" w:rsidTr="00C876AD">
        <w:tc>
          <w:tcPr>
            <w:tcW w:w="1368" w:type="dxa"/>
          </w:tcPr>
          <w:p w14:paraId="0050B319" w14:textId="77777777" w:rsidR="0056780A" w:rsidRDefault="00000000">
            <w:r>
              <w:t>Q24</w:t>
            </w:r>
          </w:p>
        </w:tc>
        <w:tc>
          <w:tcPr>
            <w:tcW w:w="4392" w:type="dxa"/>
          </w:tcPr>
          <w:p w14:paraId="32F36A46" w14:textId="77777777" w:rsidR="0056780A" w:rsidRDefault="00000000">
            <w:r>
              <w:t>Write a program to Find x^n without pow().</w:t>
            </w:r>
          </w:p>
        </w:tc>
        <w:tc>
          <w:tcPr>
            <w:tcW w:w="2880" w:type="dxa"/>
          </w:tcPr>
          <w:p w14:paraId="3F40CF01" w14:textId="77777777" w:rsidR="0056780A" w:rsidRDefault="00000000">
            <w:r>
              <w:t>TCS, Infosys, Wipro</w:t>
            </w:r>
          </w:p>
        </w:tc>
      </w:tr>
    </w:tbl>
    <w:p w14:paraId="521B5133" w14:textId="77777777" w:rsidR="0056780A" w:rsidRDefault="00000000">
      <w:pPr>
        <w:pStyle w:val="Heading2"/>
      </w:pPr>
      <w:r>
        <w:t>Day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5526689A" w14:textId="77777777" w:rsidTr="00C876AD">
        <w:tc>
          <w:tcPr>
            <w:tcW w:w="1368" w:type="dxa"/>
          </w:tcPr>
          <w:p w14:paraId="7D06E12C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0BF9586A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7C17EB2" w14:textId="77777777" w:rsidR="0056780A" w:rsidRDefault="00000000">
            <w:r>
              <w:t>Company Information</w:t>
            </w:r>
          </w:p>
        </w:tc>
      </w:tr>
      <w:tr w:rsidR="0056780A" w14:paraId="3234C6CB" w14:textId="77777777" w:rsidTr="00C876AD">
        <w:tc>
          <w:tcPr>
            <w:tcW w:w="1368" w:type="dxa"/>
          </w:tcPr>
          <w:p w14:paraId="3D87B230" w14:textId="77777777" w:rsidR="0056780A" w:rsidRDefault="00000000">
            <w:r>
              <w:t>Q25</w:t>
            </w:r>
          </w:p>
        </w:tc>
        <w:tc>
          <w:tcPr>
            <w:tcW w:w="4392" w:type="dxa"/>
          </w:tcPr>
          <w:p w14:paraId="19CBB7E7" w14:textId="77777777" w:rsidR="0056780A" w:rsidRDefault="00000000">
            <w:r>
              <w:t>Write a program to Recursive factorial.</w:t>
            </w:r>
          </w:p>
        </w:tc>
        <w:tc>
          <w:tcPr>
            <w:tcW w:w="2880" w:type="dxa"/>
          </w:tcPr>
          <w:p w14:paraId="375AD1F0" w14:textId="77777777" w:rsidR="0056780A" w:rsidRDefault="00000000">
            <w:r>
              <w:t>TCS, Infosys, Wipro</w:t>
            </w:r>
          </w:p>
        </w:tc>
      </w:tr>
      <w:tr w:rsidR="0056780A" w14:paraId="49BAB196" w14:textId="77777777" w:rsidTr="00C876AD">
        <w:tc>
          <w:tcPr>
            <w:tcW w:w="1368" w:type="dxa"/>
          </w:tcPr>
          <w:p w14:paraId="2DBB3516" w14:textId="77777777" w:rsidR="0056780A" w:rsidRDefault="00000000">
            <w:r>
              <w:t>Q26</w:t>
            </w:r>
          </w:p>
        </w:tc>
        <w:tc>
          <w:tcPr>
            <w:tcW w:w="4392" w:type="dxa"/>
          </w:tcPr>
          <w:p w14:paraId="01F05095" w14:textId="77777777" w:rsidR="0056780A" w:rsidRDefault="00000000">
            <w:r>
              <w:t>Write a program to Recursive Fibonacci.</w:t>
            </w:r>
          </w:p>
        </w:tc>
        <w:tc>
          <w:tcPr>
            <w:tcW w:w="2880" w:type="dxa"/>
          </w:tcPr>
          <w:p w14:paraId="7B501175" w14:textId="77777777" w:rsidR="0056780A" w:rsidRDefault="00000000">
            <w:r>
              <w:t>TCS, Infosys, Wipro</w:t>
            </w:r>
          </w:p>
        </w:tc>
      </w:tr>
      <w:tr w:rsidR="0056780A" w14:paraId="0540B3B4" w14:textId="77777777" w:rsidTr="00C876AD">
        <w:tc>
          <w:tcPr>
            <w:tcW w:w="1368" w:type="dxa"/>
          </w:tcPr>
          <w:p w14:paraId="1A3BB09F" w14:textId="77777777" w:rsidR="0056780A" w:rsidRDefault="00000000">
            <w:r>
              <w:t>Q27</w:t>
            </w:r>
          </w:p>
        </w:tc>
        <w:tc>
          <w:tcPr>
            <w:tcW w:w="4392" w:type="dxa"/>
          </w:tcPr>
          <w:p w14:paraId="7EF3712A" w14:textId="77777777" w:rsidR="0056780A" w:rsidRDefault="00000000">
            <w:r>
              <w:t>Write a program to Recursive sum of digits.</w:t>
            </w:r>
          </w:p>
        </w:tc>
        <w:tc>
          <w:tcPr>
            <w:tcW w:w="2880" w:type="dxa"/>
          </w:tcPr>
          <w:p w14:paraId="5C495B4E" w14:textId="77777777" w:rsidR="0056780A" w:rsidRDefault="00000000">
            <w:r>
              <w:t>TCS, Infosys, Wipro</w:t>
            </w:r>
          </w:p>
        </w:tc>
      </w:tr>
      <w:tr w:rsidR="0056780A" w14:paraId="063C4810" w14:textId="77777777" w:rsidTr="00C876AD">
        <w:tc>
          <w:tcPr>
            <w:tcW w:w="1368" w:type="dxa"/>
          </w:tcPr>
          <w:p w14:paraId="1E3AB73E" w14:textId="77777777" w:rsidR="0056780A" w:rsidRDefault="00000000">
            <w:r>
              <w:t>Q28</w:t>
            </w:r>
          </w:p>
        </w:tc>
        <w:tc>
          <w:tcPr>
            <w:tcW w:w="4392" w:type="dxa"/>
          </w:tcPr>
          <w:p w14:paraId="4D947780" w14:textId="77777777" w:rsidR="0056780A" w:rsidRDefault="00000000">
            <w:r>
              <w:t>Write a program to Recursive reverse number.</w:t>
            </w:r>
          </w:p>
        </w:tc>
        <w:tc>
          <w:tcPr>
            <w:tcW w:w="2880" w:type="dxa"/>
          </w:tcPr>
          <w:p w14:paraId="53B94942" w14:textId="77777777" w:rsidR="0056780A" w:rsidRDefault="00000000">
            <w:r>
              <w:t>TCS, Infosys, Wipro</w:t>
            </w:r>
          </w:p>
        </w:tc>
      </w:tr>
    </w:tbl>
    <w:p w14:paraId="51A5548B" w14:textId="77777777" w:rsidR="0056780A" w:rsidRDefault="00000000">
      <w:pPr>
        <w:pStyle w:val="Heading2"/>
      </w:pPr>
      <w:r>
        <w:t>Day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2B3B97F2" w14:textId="77777777" w:rsidTr="00C876AD">
        <w:tc>
          <w:tcPr>
            <w:tcW w:w="1368" w:type="dxa"/>
          </w:tcPr>
          <w:p w14:paraId="4EA94451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4EAEBFE0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2103D629" w14:textId="77777777" w:rsidR="0056780A" w:rsidRDefault="00000000">
            <w:r>
              <w:t>Company Information</w:t>
            </w:r>
          </w:p>
        </w:tc>
      </w:tr>
      <w:tr w:rsidR="0056780A" w14:paraId="540BF601" w14:textId="77777777" w:rsidTr="00C876AD">
        <w:tc>
          <w:tcPr>
            <w:tcW w:w="1368" w:type="dxa"/>
          </w:tcPr>
          <w:p w14:paraId="2840E978" w14:textId="77777777" w:rsidR="0056780A" w:rsidRDefault="00000000">
            <w:r>
              <w:t>Q29</w:t>
            </w:r>
          </w:p>
        </w:tc>
        <w:tc>
          <w:tcPr>
            <w:tcW w:w="4392" w:type="dxa"/>
          </w:tcPr>
          <w:p w14:paraId="5D49702B" w14:textId="77777777" w:rsidR="0056780A" w:rsidRDefault="00000000">
            <w:r>
              <w:t>Write a program to Print half pyramid pattern.</w:t>
            </w:r>
          </w:p>
        </w:tc>
        <w:tc>
          <w:tcPr>
            <w:tcW w:w="2880" w:type="dxa"/>
          </w:tcPr>
          <w:p w14:paraId="6560F7B6" w14:textId="77777777" w:rsidR="0056780A" w:rsidRDefault="00000000">
            <w:r>
              <w:t>TCS, Infosys, Wipro</w:t>
            </w:r>
          </w:p>
        </w:tc>
      </w:tr>
      <w:tr w:rsidR="0056780A" w14:paraId="2D0A57ED" w14:textId="77777777" w:rsidTr="00C876AD">
        <w:tc>
          <w:tcPr>
            <w:tcW w:w="1368" w:type="dxa"/>
          </w:tcPr>
          <w:p w14:paraId="69E96BFD" w14:textId="77777777" w:rsidR="0056780A" w:rsidRDefault="00000000">
            <w:r>
              <w:t>Q30</w:t>
            </w:r>
          </w:p>
        </w:tc>
        <w:tc>
          <w:tcPr>
            <w:tcW w:w="4392" w:type="dxa"/>
          </w:tcPr>
          <w:p w14:paraId="47A035D7" w14:textId="77777777" w:rsidR="0056780A" w:rsidRDefault="00000000">
            <w:r>
              <w:t>Write a program to Print number triangle.</w:t>
            </w:r>
          </w:p>
          <w:p w14:paraId="518B23BF" w14:textId="77777777" w:rsidR="00576A39" w:rsidRDefault="00576A39" w:rsidP="00576A39">
            <w:r>
              <w:t>1</w:t>
            </w:r>
          </w:p>
          <w:p w14:paraId="61E73791" w14:textId="77777777" w:rsidR="00576A39" w:rsidRDefault="00576A39" w:rsidP="00576A39">
            <w:r>
              <w:t>12</w:t>
            </w:r>
          </w:p>
          <w:p w14:paraId="7E4BA611" w14:textId="77777777" w:rsidR="00576A39" w:rsidRDefault="00576A39" w:rsidP="00576A39">
            <w:r>
              <w:t>123</w:t>
            </w:r>
          </w:p>
          <w:p w14:paraId="372EC5B3" w14:textId="77777777" w:rsidR="00576A39" w:rsidRDefault="00576A39" w:rsidP="00576A39">
            <w:r>
              <w:t>1234</w:t>
            </w:r>
          </w:p>
          <w:p w14:paraId="2ECFC172" w14:textId="186330AF" w:rsidR="00576A39" w:rsidRDefault="00576A39" w:rsidP="00576A39">
            <w:r>
              <w:t>12345</w:t>
            </w:r>
          </w:p>
          <w:p w14:paraId="40554225" w14:textId="77777777" w:rsidR="00C876AD" w:rsidRDefault="00C876AD" w:rsidP="00576A39"/>
          <w:p w14:paraId="5F0777F9" w14:textId="77777777" w:rsidR="00C876AD" w:rsidRDefault="00C876AD" w:rsidP="00576A39"/>
          <w:p w14:paraId="3AE0AAC4" w14:textId="77777777" w:rsidR="00576A39" w:rsidRDefault="00576A39"/>
        </w:tc>
        <w:tc>
          <w:tcPr>
            <w:tcW w:w="2880" w:type="dxa"/>
          </w:tcPr>
          <w:p w14:paraId="58040395" w14:textId="77777777" w:rsidR="0056780A" w:rsidRDefault="00000000">
            <w:r>
              <w:t>TCS, Infosys, Wipro</w:t>
            </w:r>
          </w:p>
        </w:tc>
      </w:tr>
      <w:tr w:rsidR="0056780A" w14:paraId="6F6B4905" w14:textId="77777777" w:rsidTr="00C876AD">
        <w:tc>
          <w:tcPr>
            <w:tcW w:w="1368" w:type="dxa"/>
          </w:tcPr>
          <w:p w14:paraId="00DBEF0D" w14:textId="77777777" w:rsidR="0056780A" w:rsidRDefault="00000000">
            <w:r>
              <w:lastRenderedPageBreak/>
              <w:t>Q31</w:t>
            </w:r>
          </w:p>
        </w:tc>
        <w:tc>
          <w:tcPr>
            <w:tcW w:w="4392" w:type="dxa"/>
          </w:tcPr>
          <w:p w14:paraId="1B0A8301" w14:textId="77777777" w:rsidR="0056780A" w:rsidRDefault="00000000">
            <w:r>
              <w:t>Write a program to Print character triangle.</w:t>
            </w:r>
          </w:p>
          <w:p w14:paraId="6E2D2300" w14:textId="77777777" w:rsidR="00576A39" w:rsidRDefault="00576A39" w:rsidP="00576A39">
            <w:r>
              <w:t>A</w:t>
            </w:r>
          </w:p>
          <w:p w14:paraId="54A4BAF3" w14:textId="77777777" w:rsidR="00576A39" w:rsidRDefault="00576A39" w:rsidP="00576A39">
            <w:r>
              <w:t>AB</w:t>
            </w:r>
          </w:p>
          <w:p w14:paraId="4EA4D12C" w14:textId="77777777" w:rsidR="00576A39" w:rsidRDefault="00576A39" w:rsidP="00576A39">
            <w:r>
              <w:t>ABC</w:t>
            </w:r>
          </w:p>
          <w:p w14:paraId="23F9571C" w14:textId="77777777" w:rsidR="00576A39" w:rsidRDefault="00576A39" w:rsidP="00576A39">
            <w:r>
              <w:t>ABCD</w:t>
            </w:r>
          </w:p>
          <w:p w14:paraId="106E71EF" w14:textId="2F8F83A5" w:rsidR="00576A39" w:rsidRDefault="00576A39" w:rsidP="00576A39">
            <w:r>
              <w:t>ABCDE</w:t>
            </w:r>
          </w:p>
        </w:tc>
        <w:tc>
          <w:tcPr>
            <w:tcW w:w="2880" w:type="dxa"/>
          </w:tcPr>
          <w:p w14:paraId="781597BE" w14:textId="77777777" w:rsidR="0056780A" w:rsidRDefault="00000000">
            <w:r>
              <w:t>Microsoft, Adobe, Paytm</w:t>
            </w:r>
          </w:p>
        </w:tc>
      </w:tr>
      <w:tr w:rsidR="0056780A" w14:paraId="2B164B62" w14:textId="77777777" w:rsidTr="00C876AD">
        <w:tc>
          <w:tcPr>
            <w:tcW w:w="1368" w:type="dxa"/>
          </w:tcPr>
          <w:p w14:paraId="01DD4A1E" w14:textId="77777777" w:rsidR="0056780A" w:rsidRDefault="00000000">
            <w:r>
              <w:t>Q32</w:t>
            </w:r>
          </w:p>
        </w:tc>
        <w:tc>
          <w:tcPr>
            <w:tcW w:w="4392" w:type="dxa"/>
          </w:tcPr>
          <w:p w14:paraId="1455A8D7" w14:textId="77777777" w:rsidR="0056780A" w:rsidRDefault="00000000">
            <w:r>
              <w:t>Write a program to Print repeated-number pattern.</w:t>
            </w:r>
          </w:p>
          <w:p w14:paraId="3A9344DF" w14:textId="77777777" w:rsidR="00576A39" w:rsidRDefault="00576A39" w:rsidP="00576A39">
            <w:r>
              <w:t>1</w:t>
            </w:r>
          </w:p>
          <w:p w14:paraId="3EC5F421" w14:textId="77777777" w:rsidR="00576A39" w:rsidRDefault="00576A39" w:rsidP="00576A39">
            <w:r>
              <w:t>22</w:t>
            </w:r>
          </w:p>
          <w:p w14:paraId="4B337D04" w14:textId="77777777" w:rsidR="00576A39" w:rsidRDefault="00576A39" w:rsidP="00576A39">
            <w:r>
              <w:t>333</w:t>
            </w:r>
          </w:p>
          <w:p w14:paraId="114FD2EE" w14:textId="77777777" w:rsidR="00576A39" w:rsidRDefault="00576A39" w:rsidP="00576A39">
            <w:r>
              <w:t>4444</w:t>
            </w:r>
          </w:p>
          <w:p w14:paraId="59734703" w14:textId="3E5BAB16" w:rsidR="00576A39" w:rsidRDefault="00576A39" w:rsidP="00576A39">
            <w:r>
              <w:t>55555</w:t>
            </w:r>
          </w:p>
          <w:p w14:paraId="217119C5" w14:textId="77777777" w:rsidR="00576A39" w:rsidRDefault="00576A39"/>
        </w:tc>
        <w:tc>
          <w:tcPr>
            <w:tcW w:w="2880" w:type="dxa"/>
          </w:tcPr>
          <w:p w14:paraId="0AF66F3E" w14:textId="77777777" w:rsidR="0056780A" w:rsidRDefault="00000000">
            <w:r>
              <w:t>TCS, Infosys, Wipro</w:t>
            </w:r>
          </w:p>
        </w:tc>
      </w:tr>
    </w:tbl>
    <w:p w14:paraId="1156A860" w14:textId="77777777" w:rsidR="0056780A" w:rsidRDefault="00000000">
      <w:pPr>
        <w:pStyle w:val="Heading2"/>
      </w:pPr>
      <w:r>
        <w:t>Day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7C8B5805" w14:textId="77777777" w:rsidTr="00C876AD">
        <w:tc>
          <w:tcPr>
            <w:tcW w:w="1368" w:type="dxa"/>
          </w:tcPr>
          <w:p w14:paraId="44862013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68895164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7045705" w14:textId="77777777" w:rsidR="0056780A" w:rsidRDefault="00000000">
            <w:r>
              <w:t>Company Information</w:t>
            </w:r>
          </w:p>
        </w:tc>
      </w:tr>
      <w:tr w:rsidR="0056780A" w14:paraId="2349B41E" w14:textId="77777777" w:rsidTr="00C876AD">
        <w:tc>
          <w:tcPr>
            <w:tcW w:w="1368" w:type="dxa"/>
          </w:tcPr>
          <w:p w14:paraId="08BCA5BD" w14:textId="77777777" w:rsidR="0056780A" w:rsidRDefault="00000000">
            <w:r>
              <w:t>Q33</w:t>
            </w:r>
          </w:p>
        </w:tc>
        <w:tc>
          <w:tcPr>
            <w:tcW w:w="4392" w:type="dxa"/>
          </w:tcPr>
          <w:p w14:paraId="0B6A29AE" w14:textId="77777777" w:rsidR="0056780A" w:rsidRDefault="00000000">
            <w:r>
              <w:t>Write a program to Print reverse star pattern.</w:t>
            </w:r>
          </w:p>
          <w:p w14:paraId="76EE2C18" w14:textId="77777777" w:rsidR="00576A39" w:rsidRDefault="00576A39" w:rsidP="00576A39">
            <w:r>
              <w:t>*****</w:t>
            </w:r>
          </w:p>
          <w:p w14:paraId="2A1E9107" w14:textId="77777777" w:rsidR="00576A39" w:rsidRDefault="00576A39" w:rsidP="00576A39">
            <w:r>
              <w:t>****</w:t>
            </w:r>
          </w:p>
          <w:p w14:paraId="71AE7A34" w14:textId="77777777" w:rsidR="00576A39" w:rsidRDefault="00576A39" w:rsidP="00576A39">
            <w:r>
              <w:t>***</w:t>
            </w:r>
          </w:p>
          <w:p w14:paraId="4D9313BA" w14:textId="77777777" w:rsidR="00576A39" w:rsidRDefault="00576A39" w:rsidP="00576A39">
            <w:r>
              <w:t>**</w:t>
            </w:r>
          </w:p>
          <w:p w14:paraId="482F091E" w14:textId="1E68A3B5" w:rsidR="00576A39" w:rsidRDefault="00576A39" w:rsidP="00576A39">
            <w:r>
              <w:t>*</w:t>
            </w:r>
          </w:p>
        </w:tc>
        <w:tc>
          <w:tcPr>
            <w:tcW w:w="2880" w:type="dxa"/>
          </w:tcPr>
          <w:p w14:paraId="4F7DAC59" w14:textId="77777777" w:rsidR="0056780A" w:rsidRDefault="00000000">
            <w:r>
              <w:t>TCS, Infosys, Wipro</w:t>
            </w:r>
          </w:p>
        </w:tc>
      </w:tr>
      <w:tr w:rsidR="0056780A" w14:paraId="0DD8BFBD" w14:textId="77777777" w:rsidTr="00C876AD">
        <w:tc>
          <w:tcPr>
            <w:tcW w:w="1368" w:type="dxa"/>
          </w:tcPr>
          <w:p w14:paraId="5D8F97F2" w14:textId="77777777" w:rsidR="0056780A" w:rsidRDefault="00000000">
            <w:r>
              <w:t>Q34</w:t>
            </w:r>
          </w:p>
        </w:tc>
        <w:tc>
          <w:tcPr>
            <w:tcW w:w="4392" w:type="dxa"/>
          </w:tcPr>
          <w:p w14:paraId="197188F7" w14:textId="77777777" w:rsidR="0056780A" w:rsidRDefault="00000000">
            <w:r>
              <w:t>Write a program to Print reverse number triangle.</w:t>
            </w:r>
          </w:p>
          <w:p w14:paraId="21725F13" w14:textId="77777777" w:rsidR="00576A39" w:rsidRDefault="00576A39"/>
          <w:p w14:paraId="60B60AF9" w14:textId="77777777" w:rsidR="00576A39" w:rsidRDefault="00576A39" w:rsidP="00576A39">
            <w:r>
              <w:t>12345</w:t>
            </w:r>
          </w:p>
          <w:p w14:paraId="42CFEC4A" w14:textId="77777777" w:rsidR="00576A39" w:rsidRDefault="00576A39" w:rsidP="00576A39">
            <w:r>
              <w:t>1234</w:t>
            </w:r>
          </w:p>
          <w:p w14:paraId="3DA8BA0F" w14:textId="77777777" w:rsidR="00576A39" w:rsidRDefault="00576A39" w:rsidP="00576A39">
            <w:r>
              <w:t>123</w:t>
            </w:r>
          </w:p>
          <w:p w14:paraId="0CF6AFDD" w14:textId="77777777" w:rsidR="00576A39" w:rsidRDefault="00576A39" w:rsidP="00576A39">
            <w:r>
              <w:t>12</w:t>
            </w:r>
          </w:p>
          <w:p w14:paraId="68C50FD4" w14:textId="6EC55FAA" w:rsidR="00576A39" w:rsidRDefault="00576A39" w:rsidP="00576A39">
            <w:r>
              <w:t>1</w:t>
            </w:r>
          </w:p>
        </w:tc>
        <w:tc>
          <w:tcPr>
            <w:tcW w:w="2880" w:type="dxa"/>
          </w:tcPr>
          <w:p w14:paraId="6AFD2DF3" w14:textId="77777777" w:rsidR="0056780A" w:rsidRDefault="00000000">
            <w:r>
              <w:t>TCS, Infosys, Wipro</w:t>
            </w:r>
          </w:p>
        </w:tc>
      </w:tr>
      <w:tr w:rsidR="0056780A" w14:paraId="11B4A2F2" w14:textId="77777777" w:rsidTr="00C876AD">
        <w:tc>
          <w:tcPr>
            <w:tcW w:w="1368" w:type="dxa"/>
          </w:tcPr>
          <w:p w14:paraId="4F405DE5" w14:textId="77777777" w:rsidR="0056780A" w:rsidRDefault="00000000">
            <w:r>
              <w:t>Q35</w:t>
            </w:r>
          </w:p>
        </w:tc>
        <w:tc>
          <w:tcPr>
            <w:tcW w:w="4392" w:type="dxa"/>
          </w:tcPr>
          <w:p w14:paraId="2BF7C81C" w14:textId="253F4DBA" w:rsidR="00576A39" w:rsidRDefault="00000000">
            <w:r>
              <w:t xml:space="preserve">Write a program to Print repeated character </w:t>
            </w:r>
            <w:proofErr w:type="gramStart"/>
            <w:r>
              <w:t>pattern</w:t>
            </w:r>
            <w:proofErr w:type="gramEnd"/>
            <w:r>
              <w:t>.</w:t>
            </w:r>
          </w:p>
          <w:p w14:paraId="7A6A44D4" w14:textId="77777777" w:rsidR="00576A39" w:rsidRDefault="00576A39" w:rsidP="00576A39">
            <w:r>
              <w:t>A</w:t>
            </w:r>
          </w:p>
          <w:p w14:paraId="59DF728C" w14:textId="77777777" w:rsidR="00576A39" w:rsidRDefault="00576A39" w:rsidP="00576A39">
            <w:r>
              <w:t>BB</w:t>
            </w:r>
          </w:p>
          <w:p w14:paraId="6C3A56AC" w14:textId="77777777" w:rsidR="00576A39" w:rsidRDefault="00576A39" w:rsidP="00576A39">
            <w:r>
              <w:t>CCC</w:t>
            </w:r>
          </w:p>
          <w:p w14:paraId="151C0151" w14:textId="77777777" w:rsidR="00576A39" w:rsidRDefault="00576A39" w:rsidP="00576A39">
            <w:r>
              <w:t>DDDD</w:t>
            </w:r>
          </w:p>
          <w:p w14:paraId="735F08C8" w14:textId="6E6B4B94" w:rsidR="00576A39" w:rsidRDefault="00576A39" w:rsidP="00576A39">
            <w:r>
              <w:t>EEEEE</w:t>
            </w:r>
          </w:p>
        </w:tc>
        <w:tc>
          <w:tcPr>
            <w:tcW w:w="2880" w:type="dxa"/>
          </w:tcPr>
          <w:p w14:paraId="1FE0E4C2" w14:textId="77777777" w:rsidR="0056780A" w:rsidRDefault="00000000">
            <w:r>
              <w:t>Microsoft, Adobe, Paytm</w:t>
            </w:r>
          </w:p>
        </w:tc>
      </w:tr>
      <w:tr w:rsidR="0056780A" w14:paraId="729C1F2D" w14:textId="77777777" w:rsidTr="00C876AD">
        <w:tc>
          <w:tcPr>
            <w:tcW w:w="1368" w:type="dxa"/>
          </w:tcPr>
          <w:p w14:paraId="59DBE7CB" w14:textId="77777777" w:rsidR="0056780A" w:rsidRDefault="00000000">
            <w:r>
              <w:t>Q36</w:t>
            </w:r>
          </w:p>
        </w:tc>
        <w:tc>
          <w:tcPr>
            <w:tcW w:w="4392" w:type="dxa"/>
          </w:tcPr>
          <w:p w14:paraId="36F10635" w14:textId="275C3A8F" w:rsidR="00576A39" w:rsidRDefault="00000000">
            <w:r>
              <w:t>Write a program to Print hollow square pattern.</w:t>
            </w:r>
          </w:p>
          <w:p w14:paraId="49904D55" w14:textId="77777777" w:rsidR="00576A39" w:rsidRDefault="00576A39" w:rsidP="00576A39">
            <w:r>
              <w:t>*****</w:t>
            </w:r>
          </w:p>
          <w:p w14:paraId="3FF38933" w14:textId="3ABFC478" w:rsidR="00576A39" w:rsidRDefault="00576A39" w:rsidP="00576A39">
            <w:r>
              <w:t xml:space="preserve">*  </w:t>
            </w:r>
            <w:r>
              <w:t xml:space="preserve">  </w:t>
            </w:r>
            <w:r>
              <w:t xml:space="preserve"> </w:t>
            </w:r>
            <w:r>
              <w:t xml:space="preserve"> </w:t>
            </w:r>
            <w:r>
              <w:t>*</w:t>
            </w:r>
          </w:p>
          <w:p w14:paraId="7CE342C3" w14:textId="69E0FF9D" w:rsidR="00576A39" w:rsidRDefault="00576A39" w:rsidP="00576A39">
            <w:r>
              <w:t xml:space="preserve">*   </w:t>
            </w:r>
            <w:r>
              <w:t xml:space="preserve">   </w:t>
            </w:r>
            <w:r>
              <w:t>*</w:t>
            </w:r>
          </w:p>
          <w:p w14:paraId="35853FDB" w14:textId="0161185C" w:rsidR="00576A39" w:rsidRDefault="00576A39" w:rsidP="00576A39">
            <w:r>
              <w:t xml:space="preserve">*   </w:t>
            </w:r>
            <w:r>
              <w:t xml:space="preserve">   </w:t>
            </w:r>
            <w:r>
              <w:t>*</w:t>
            </w:r>
          </w:p>
          <w:p w14:paraId="64583454" w14:textId="53EF88B4" w:rsidR="00576A39" w:rsidRDefault="00576A39" w:rsidP="00576A39">
            <w:r>
              <w:t>*****</w:t>
            </w:r>
          </w:p>
        </w:tc>
        <w:tc>
          <w:tcPr>
            <w:tcW w:w="2880" w:type="dxa"/>
          </w:tcPr>
          <w:p w14:paraId="26DC75B3" w14:textId="77777777" w:rsidR="0056780A" w:rsidRDefault="00000000">
            <w:r>
              <w:t>TCS, Infosys, Wipro</w:t>
            </w:r>
          </w:p>
        </w:tc>
      </w:tr>
    </w:tbl>
    <w:p w14:paraId="6A6508AA" w14:textId="77777777" w:rsidR="0056780A" w:rsidRDefault="00000000">
      <w:pPr>
        <w:pStyle w:val="Heading2"/>
      </w:pPr>
      <w:r>
        <w:lastRenderedPageBreak/>
        <w:t>Day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4CD2DA45" w14:textId="77777777" w:rsidTr="00C876AD">
        <w:tc>
          <w:tcPr>
            <w:tcW w:w="1458" w:type="dxa"/>
          </w:tcPr>
          <w:p w14:paraId="410A63C2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46A1E8EF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4C720266" w14:textId="77777777" w:rsidR="0056780A" w:rsidRDefault="00000000">
            <w:r>
              <w:t>Company Information</w:t>
            </w:r>
          </w:p>
        </w:tc>
      </w:tr>
      <w:tr w:rsidR="0056780A" w14:paraId="4E7D56BD" w14:textId="77777777" w:rsidTr="00C876AD">
        <w:tc>
          <w:tcPr>
            <w:tcW w:w="1458" w:type="dxa"/>
          </w:tcPr>
          <w:p w14:paraId="500C7364" w14:textId="77777777" w:rsidR="0056780A" w:rsidRDefault="00000000">
            <w:r>
              <w:t>Q37</w:t>
            </w:r>
          </w:p>
        </w:tc>
        <w:tc>
          <w:tcPr>
            <w:tcW w:w="4302" w:type="dxa"/>
          </w:tcPr>
          <w:p w14:paraId="4CC7AE5F" w14:textId="77777777" w:rsidR="0056780A" w:rsidRDefault="00000000">
            <w:r>
              <w:t>Write a program to Print star pyramid.</w:t>
            </w:r>
          </w:p>
          <w:p w14:paraId="60D18814" w14:textId="77777777" w:rsidR="00576A39" w:rsidRDefault="00576A39" w:rsidP="00576A39">
            <w:r>
              <w:t xml:space="preserve">    *</w:t>
            </w:r>
          </w:p>
          <w:p w14:paraId="615E514A" w14:textId="77777777" w:rsidR="00576A39" w:rsidRDefault="00576A39" w:rsidP="00576A39">
            <w:r>
              <w:t xml:space="preserve">   ***</w:t>
            </w:r>
          </w:p>
          <w:p w14:paraId="7A615E8B" w14:textId="77777777" w:rsidR="00576A39" w:rsidRDefault="00576A39" w:rsidP="00576A39">
            <w:r>
              <w:t xml:space="preserve">  *****</w:t>
            </w:r>
          </w:p>
          <w:p w14:paraId="0474F276" w14:textId="77777777" w:rsidR="00576A39" w:rsidRDefault="00576A39" w:rsidP="00576A39">
            <w:r>
              <w:t xml:space="preserve"> *******</w:t>
            </w:r>
          </w:p>
          <w:p w14:paraId="08B39381" w14:textId="15864501" w:rsidR="00576A39" w:rsidRDefault="00576A39" w:rsidP="00576A39">
            <w:r>
              <w:t>*********</w:t>
            </w:r>
          </w:p>
        </w:tc>
        <w:tc>
          <w:tcPr>
            <w:tcW w:w="2880" w:type="dxa"/>
          </w:tcPr>
          <w:p w14:paraId="6C2E7CF9" w14:textId="77777777" w:rsidR="0056780A" w:rsidRDefault="00000000">
            <w:r>
              <w:t>TCS, Infosys, Wipro</w:t>
            </w:r>
          </w:p>
        </w:tc>
      </w:tr>
      <w:tr w:rsidR="0056780A" w14:paraId="5AF27D98" w14:textId="77777777" w:rsidTr="00C876AD">
        <w:tc>
          <w:tcPr>
            <w:tcW w:w="1458" w:type="dxa"/>
          </w:tcPr>
          <w:p w14:paraId="39757B49" w14:textId="77777777" w:rsidR="0056780A" w:rsidRDefault="00000000">
            <w:r>
              <w:t>Q38</w:t>
            </w:r>
          </w:p>
        </w:tc>
        <w:tc>
          <w:tcPr>
            <w:tcW w:w="4302" w:type="dxa"/>
          </w:tcPr>
          <w:p w14:paraId="26DED176" w14:textId="77777777" w:rsidR="0056780A" w:rsidRDefault="00000000">
            <w:r>
              <w:t>Write a program to Print reverse pyramid.</w:t>
            </w:r>
          </w:p>
          <w:p w14:paraId="12CCFB3F" w14:textId="77777777" w:rsidR="00C876AD" w:rsidRDefault="00C876AD" w:rsidP="00C876AD">
            <w:r>
              <w:t>*********</w:t>
            </w:r>
          </w:p>
          <w:p w14:paraId="5CCF5CF4" w14:textId="77777777" w:rsidR="00C876AD" w:rsidRDefault="00C876AD" w:rsidP="00C876AD">
            <w:r>
              <w:t xml:space="preserve"> *******</w:t>
            </w:r>
          </w:p>
          <w:p w14:paraId="1A2DD7E8" w14:textId="77777777" w:rsidR="00C876AD" w:rsidRDefault="00C876AD" w:rsidP="00C876AD">
            <w:r>
              <w:t xml:space="preserve">  *****</w:t>
            </w:r>
          </w:p>
          <w:p w14:paraId="6BC09BE5" w14:textId="77777777" w:rsidR="00C876AD" w:rsidRDefault="00C876AD" w:rsidP="00C876AD">
            <w:r>
              <w:t xml:space="preserve">   ***</w:t>
            </w:r>
          </w:p>
          <w:p w14:paraId="6B076533" w14:textId="57299E5F" w:rsidR="00C876AD" w:rsidRDefault="00C876AD" w:rsidP="00C876AD">
            <w:r>
              <w:t xml:space="preserve">    *</w:t>
            </w:r>
          </w:p>
        </w:tc>
        <w:tc>
          <w:tcPr>
            <w:tcW w:w="2880" w:type="dxa"/>
          </w:tcPr>
          <w:p w14:paraId="15C252E3" w14:textId="77777777" w:rsidR="0056780A" w:rsidRDefault="00000000">
            <w:r>
              <w:t>TCS, Infosys, Wipro</w:t>
            </w:r>
          </w:p>
        </w:tc>
      </w:tr>
      <w:tr w:rsidR="0056780A" w14:paraId="40C79033" w14:textId="77777777" w:rsidTr="00C876AD">
        <w:tc>
          <w:tcPr>
            <w:tcW w:w="1458" w:type="dxa"/>
          </w:tcPr>
          <w:p w14:paraId="23C913BA" w14:textId="77777777" w:rsidR="0056780A" w:rsidRDefault="00000000">
            <w:r>
              <w:t>Q39</w:t>
            </w:r>
          </w:p>
        </w:tc>
        <w:tc>
          <w:tcPr>
            <w:tcW w:w="4302" w:type="dxa"/>
          </w:tcPr>
          <w:p w14:paraId="0954EE3F" w14:textId="77777777" w:rsidR="0056780A" w:rsidRDefault="00000000">
            <w:r>
              <w:t>Write a program to Print number pyramid.</w:t>
            </w:r>
          </w:p>
          <w:p w14:paraId="2C47B321" w14:textId="77777777" w:rsidR="00C876AD" w:rsidRDefault="00C876AD" w:rsidP="00C876AD">
            <w:r>
              <w:t xml:space="preserve">    1</w:t>
            </w:r>
          </w:p>
          <w:p w14:paraId="55AFC890" w14:textId="77777777" w:rsidR="00C876AD" w:rsidRDefault="00C876AD" w:rsidP="00C876AD">
            <w:r>
              <w:t xml:space="preserve">   121</w:t>
            </w:r>
          </w:p>
          <w:p w14:paraId="53AE1267" w14:textId="77777777" w:rsidR="00C876AD" w:rsidRDefault="00C876AD" w:rsidP="00C876AD">
            <w:r>
              <w:t xml:space="preserve">  12321</w:t>
            </w:r>
          </w:p>
          <w:p w14:paraId="5804EE4E" w14:textId="77777777" w:rsidR="00C876AD" w:rsidRDefault="00C876AD" w:rsidP="00C876AD">
            <w:r>
              <w:t xml:space="preserve"> 1234321</w:t>
            </w:r>
          </w:p>
          <w:p w14:paraId="7406826F" w14:textId="50370DF6" w:rsidR="00C876AD" w:rsidRDefault="00C876AD" w:rsidP="00C876AD">
            <w:r>
              <w:t>123454321</w:t>
            </w:r>
          </w:p>
        </w:tc>
        <w:tc>
          <w:tcPr>
            <w:tcW w:w="2880" w:type="dxa"/>
          </w:tcPr>
          <w:p w14:paraId="38C6E18C" w14:textId="77777777" w:rsidR="0056780A" w:rsidRDefault="00000000">
            <w:r>
              <w:t>TCS, Infosys, Wipro</w:t>
            </w:r>
          </w:p>
        </w:tc>
      </w:tr>
      <w:tr w:rsidR="0056780A" w14:paraId="22307375" w14:textId="77777777" w:rsidTr="00C876AD">
        <w:tc>
          <w:tcPr>
            <w:tcW w:w="1458" w:type="dxa"/>
          </w:tcPr>
          <w:p w14:paraId="42F3D449" w14:textId="77777777" w:rsidR="0056780A" w:rsidRDefault="00000000">
            <w:r>
              <w:t>Q40</w:t>
            </w:r>
          </w:p>
        </w:tc>
        <w:tc>
          <w:tcPr>
            <w:tcW w:w="4302" w:type="dxa"/>
          </w:tcPr>
          <w:p w14:paraId="72F58D43" w14:textId="77777777" w:rsidR="0056780A" w:rsidRDefault="00000000">
            <w:r>
              <w:t>Write a program to Print character pyramid.</w:t>
            </w:r>
          </w:p>
          <w:p w14:paraId="5801F5F5" w14:textId="279D010F" w:rsidR="00C876AD" w:rsidRDefault="00C876AD" w:rsidP="00C876AD">
            <w:r>
              <w:t xml:space="preserve">   </w:t>
            </w:r>
            <w:r>
              <w:t xml:space="preserve">  </w:t>
            </w:r>
            <w:r>
              <w:t xml:space="preserve"> A</w:t>
            </w:r>
          </w:p>
          <w:p w14:paraId="5E45AA45" w14:textId="77777777" w:rsidR="00C876AD" w:rsidRDefault="00C876AD" w:rsidP="00C876AD">
            <w:r>
              <w:t xml:space="preserve">   ABA</w:t>
            </w:r>
          </w:p>
          <w:p w14:paraId="31A1F2FB" w14:textId="77777777" w:rsidR="00C876AD" w:rsidRDefault="00C876AD" w:rsidP="00C876AD">
            <w:r>
              <w:t xml:space="preserve">  ABCBA</w:t>
            </w:r>
          </w:p>
          <w:p w14:paraId="2CF35FD3" w14:textId="77777777" w:rsidR="00C876AD" w:rsidRDefault="00C876AD" w:rsidP="00C876AD">
            <w:r>
              <w:t xml:space="preserve"> ABCDCBA</w:t>
            </w:r>
          </w:p>
          <w:p w14:paraId="1F23D39B" w14:textId="0FAFF6ED" w:rsidR="00C876AD" w:rsidRDefault="00C876AD" w:rsidP="00C876AD">
            <w:r>
              <w:t>ABCDEDCBA</w:t>
            </w:r>
          </w:p>
        </w:tc>
        <w:tc>
          <w:tcPr>
            <w:tcW w:w="2880" w:type="dxa"/>
          </w:tcPr>
          <w:p w14:paraId="3C79A80B" w14:textId="77777777" w:rsidR="0056780A" w:rsidRDefault="00000000">
            <w:r>
              <w:t>Microsoft, Adobe, Paytm</w:t>
            </w:r>
          </w:p>
        </w:tc>
      </w:tr>
    </w:tbl>
    <w:p w14:paraId="37CA1197" w14:textId="77777777" w:rsidR="0056780A" w:rsidRDefault="00000000">
      <w:pPr>
        <w:pStyle w:val="Heading2"/>
      </w:pPr>
      <w:r>
        <w:t>Day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64D7C791" w14:textId="77777777" w:rsidTr="00C876AD">
        <w:tc>
          <w:tcPr>
            <w:tcW w:w="1458" w:type="dxa"/>
          </w:tcPr>
          <w:p w14:paraId="5E11AFA3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678BDBA0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B757A0A" w14:textId="77777777" w:rsidR="0056780A" w:rsidRDefault="00000000">
            <w:r>
              <w:t>Company Information</w:t>
            </w:r>
          </w:p>
        </w:tc>
      </w:tr>
      <w:tr w:rsidR="0056780A" w14:paraId="7A391742" w14:textId="77777777" w:rsidTr="00C876AD">
        <w:tc>
          <w:tcPr>
            <w:tcW w:w="1458" w:type="dxa"/>
          </w:tcPr>
          <w:p w14:paraId="45100248" w14:textId="77777777" w:rsidR="0056780A" w:rsidRDefault="00000000">
            <w:r>
              <w:t>Q41</w:t>
            </w:r>
          </w:p>
        </w:tc>
        <w:tc>
          <w:tcPr>
            <w:tcW w:w="4302" w:type="dxa"/>
          </w:tcPr>
          <w:p w14:paraId="1234609F" w14:textId="77777777" w:rsidR="0056780A" w:rsidRDefault="00000000">
            <w:r>
              <w:t>Write a program to Write function to find sum of two numbers.</w:t>
            </w:r>
          </w:p>
        </w:tc>
        <w:tc>
          <w:tcPr>
            <w:tcW w:w="2880" w:type="dxa"/>
          </w:tcPr>
          <w:p w14:paraId="7E6B6CC7" w14:textId="77777777" w:rsidR="0056780A" w:rsidRDefault="00000000">
            <w:r>
              <w:t>TCS, Infosys, Wipro</w:t>
            </w:r>
          </w:p>
        </w:tc>
      </w:tr>
      <w:tr w:rsidR="0056780A" w14:paraId="4AE9F551" w14:textId="77777777" w:rsidTr="00C876AD">
        <w:tc>
          <w:tcPr>
            <w:tcW w:w="1458" w:type="dxa"/>
          </w:tcPr>
          <w:p w14:paraId="7B3E40AD" w14:textId="77777777" w:rsidR="0056780A" w:rsidRDefault="00000000">
            <w:r>
              <w:t>Q42</w:t>
            </w:r>
          </w:p>
        </w:tc>
        <w:tc>
          <w:tcPr>
            <w:tcW w:w="4302" w:type="dxa"/>
          </w:tcPr>
          <w:p w14:paraId="1E4416E0" w14:textId="77777777" w:rsidR="0056780A" w:rsidRDefault="00000000">
            <w:r>
              <w:t>Write a program to Write function to find maximum.</w:t>
            </w:r>
          </w:p>
        </w:tc>
        <w:tc>
          <w:tcPr>
            <w:tcW w:w="2880" w:type="dxa"/>
          </w:tcPr>
          <w:p w14:paraId="352E43C0" w14:textId="77777777" w:rsidR="0056780A" w:rsidRDefault="00000000">
            <w:r>
              <w:t>TCS, Infosys, Wipro</w:t>
            </w:r>
          </w:p>
        </w:tc>
      </w:tr>
      <w:tr w:rsidR="0056780A" w14:paraId="413F13C7" w14:textId="77777777" w:rsidTr="00C876AD">
        <w:tc>
          <w:tcPr>
            <w:tcW w:w="1458" w:type="dxa"/>
          </w:tcPr>
          <w:p w14:paraId="0C74F2BB" w14:textId="77777777" w:rsidR="0056780A" w:rsidRDefault="00000000">
            <w:r>
              <w:t>Q43</w:t>
            </w:r>
          </w:p>
        </w:tc>
        <w:tc>
          <w:tcPr>
            <w:tcW w:w="4302" w:type="dxa"/>
          </w:tcPr>
          <w:p w14:paraId="7D909C4A" w14:textId="77777777" w:rsidR="0056780A" w:rsidRDefault="00000000">
            <w:r>
              <w:t>Write a program to Write function to check prime.</w:t>
            </w:r>
          </w:p>
        </w:tc>
        <w:tc>
          <w:tcPr>
            <w:tcW w:w="2880" w:type="dxa"/>
          </w:tcPr>
          <w:p w14:paraId="2FC8B11B" w14:textId="77777777" w:rsidR="0056780A" w:rsidRDefault="00000000">
            <w:r>
              <w:t>TCS, Infosys, Wipro</w:t>
            </w:r>
          </w:p>
        </w:tc>
      </w:tr>
      <w:tr w:rsidR="0056780A" w14:paraId="5F32D632" w14:textId="77777777" w:rsidTr="00C876AD">
        <w:tc>
          <w:tcPr>
            <w:tcW w:w="1458" w:type="dxa"/>
          </w:tcPr>
          <w:p w14:paraId="2BE69143" w14:textId="77777777" w:rsidR="0056780A" w:rsidRDefault="00000000">
            <w:r>
              <w:t>Q44</w:t>
            </w:r>
          </w:p>
        </w:tc>
        <w:tc>
          <w:tcPr>
            <w:tcW w:w="4302" w:type="dxa"/>
          </w:tcPr>
          <w:p w14:paraId="475F7442" w14:textId="77777777" w:rsidR="0056780A" w:rsidRDefault="00000000">
            <w:r>
              <w:t>Write a program to Write function to find factorial.</w:t>
            </w:r>
          </w:p>
        </w:tc>
        <w:tc>
          <w:tcPr>
            <w:tcW w:w="2880" w:type="dxa"/>
          </w:tcPr>
          <w:p w14:paraId="33FBD54E" w14:textId="77777777" w:rsidR="0056780A" w:rsidRDefault="00000000">
            <w:r>
              <w:t>TCS, Infosys, Wipro</w:t>
            </w:r>
          </w:p>
        </w:tc>
      </w:tr>
    </w:tbl>
    <w:p w14:paraId="3C50133B" w14:textId="77777777" w:rsidR="0056780A" w:rsidRDefault="00000000">
      <w:pPr>
        <w:pStyle w:val="Heading2"/>
      </w:pPr>
      <w:r>
        <w:t>Day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79F18BDC" w14:textId="77777777" w:rsidTr="00C876AD">
        <w:tc>
          <w:tcPr>
            <w:tcW w:w="1458" w:type="dxa"/>
          </w:tcPr>
          <w:p w14:paraId="66FE9AD1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508642B4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49B9DA1E" w14:textId="77777777" w:rsidR="0056780A" w:rsidRDefault="00000000">
            <w:r>
              <w:t>Company Information</w:t>
            </w:r>
          </w:p>
        </w:tc>
      </w:tr>
      <w:tr w:rsidR="0056780A" w14:paraId="1D2BA66D" w14:textId="77777777" w:rsidTr="00C876AD">
        <w:tc>
          <w:tcPr>
            <w:tcW w:w="1458" w:type="dxa"/>
          </w:tcPr>
          <w:p w14:paraId="428F6464" w14:textId="77777777" w:rsidR="0056780A" w:rsidRDefault="00000000">
            <w:r>
              <w:t>Q45</w:t>
            </w:r>
          </w:p>
        </w:tc>
        <w:tc>
          <w:tcPr>
            <w:tcW w:w="4302" w:type="dxa"/>
          </w:tcPr>
          <w:p w14:paraId="120B38B5" w14:textId="77777777" w:rsidR="0056780A" w:rsidRDefault="00000000">
            <w:r>
              <w:t>Write a program to Write function for palindrome.</w:t>
            </w:r>
          </w:p>
        </w:tc>
        <w:tc>
          <w:tcPr>
            <w:tcW w:w="2880" w:type="dxa"/>
          </w:tcPr>
          <w:p w14:paraId="538B2C34" w14:textId="77777777" w:rsidR="0056780A" w:rsidRDefault="00000000">
            <w:r>
              <w:t>TCS, Infosys, Wipro</w:t>
            </w:r>
          </w:p>
        </w:tc>
      </w:tr>
      <w:tr w:rsidR="0056780A" w14:paraId="733DB468" w14:textId="77777777" w:rsidTr="00C876AD">
        <w:tc>
          <w:tcPr>
            <w:tcW w:w="1458" w:type="dxa"/>
          </w:tcPr>
          <w:p w14:paraId="2E9C6DC7" w14:textId="77777777" w:rsidR="0056780A" w:rsidRDefault="00000000">
            <w:r>
              <w:t>Q46</w:t>
            </w:r>
          </w:p>
        </w:tc>
        <w:tc>
          <w:tcPr>
            <w:tcW w:w="4302" w:type="dxa"/>
          </w:tcPr>
          <w:p w14:paraId="422C3E63" w14:textId="77777777" w:rsidR="0056780A" w:rsidRDefault="00000000">
            <w:r>
              <w:t>Write a program to Write function for Armstrong.</w:t>
            </w:r>
          </w:p>
        </w:tc>
        <w:tc>
          <w:tcPr>
            <w:tcW w:w="2880" w:type="dxa"/>
          </w:tcPr>
          <w:p w14:paraId="366246AA" w14:textId="77777777" w:rsidR="0056780A" w:rsidRDefault="00000000">
            <w:r>
              <w:t>TCS, Infosys, Wipro</w:t>
            </w:r>
          </w:p>
        </w:tc>
      </w:tr>
      <w:tr w:rsidR="0056780A" w14:paraId="343CAE72" w14:textId="77777777" w:rsidTr="00C876AD">
        <w:tc>
          <w:tcPr>
            <w:tcW w:w="1458" w:type="dxa"/>
          </w:tcPr>
          <w:p w14:paraId="213EF304" w14:textId="77777777" w:rsidR="0056780A" w:rsidRDefault="00000000">
            <w:r>
              <w:t>Q47</w:t>
            </w:r>
          </w:p>
        </w:tc>
        <w:tc>
          <w:tcPr>
            <w:tcW w:w="4302" w:type="dxa"/>
          </w:tcPr>
          <w:p w14:paraId="06FDB666" w14:textId="77777777" w:rsidR="0056780A" w:rsidRDefault="00000000">
            <w:r>
              <w:t>Write a program to Write function for Fibonacci.</w:t>
            </w:r>
          </w:p>
        </w:tc>
        <w:tc>
          <w:tcPr>
            <w:tcW w:w="2880" w:type="dxa"/>
          </w:tcPr>
          <w:p w14:paraId="4E4B27A4" w14:textId="77777777" w:rsidR="0056780A" w:rsidRDefault="00000000">
            <w:r>
              <w:t>TCS, Infosys, Wipro</w:t>
            </w:r>
          </w:p>
        </w:tc>
      </w:tr>
      <w:tr w:rsidR="0056780A" w14:paraId="0EB7218B" w14:textId="77777777" w:rsidTr="00C876AD">
        <w:tc>
          <w:tcPr>
            <w:tcW w:w="1458" w:type="dxa"/>
          </w:tcPr>
          <w:p w14:paraId="16FD2C86" w14:textId="77777777" w:rsidR="0056780A" w:rsidRDefault="00000000">
            <w:r>
              <w:t>Q48</w:t>
            </w:r>
          </w:p>
        </w:tc>
        <w:tc>
          <w:tcPr>
            <w:tcW w:w="4302" w:type="dxa"/>
          </w:tcPr>
          <w:p w14:paraId="09A1D3BF" w14:textId="77777777" w:rsidR="0056780A" w:rsidRDefault="00000000">
            <w:r>
              <w:t xml:space="preserve">Write a program to Write function for </w:t>
            </w:r>
            <w:r>
              <w:lastRenderedPageBreak/>
              <w:t>perfect number.</w:t>
            </w:r>
          </w:p>
        </w:tc>
        <w:tc>
          <w:tcPr>
            <w:tcW w:w="2880" w:type="dxa"/>
          </w:tcPr>
          <w:p w14:paraId="2044E94E" w14:textId="77777777" w:rsidR="0056780A" w:rsidRDefault="00000000">
            <w:r>
              <w:lastRenderedPageBreak/>
              <w:t>TCS, Infosys, Wipro</w:t>
            </w:r>
          </w:p>
        </w:tc>
      </w:tr>
    </w:tbl>
    <w:p w14:paraId="228E7A8F" w14:textId="77777777" w:rsidR="0056780A" w:rsidRDefault="00000000">
      <w:pPr>
        <w:pStyle w:val="Heading2"/>
      </w:pPr>
      <w:r>
        <w:t>Day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4386"/>
        <w:gridCol w:w="2877"/>
      </w:tblGrid>
      <w:tr w:rsidR="0056780A" w14:paraId="087A1CB2" w14:textId="77777777" w:rsidTr="00C876AD">
        <w:tc>
          <w:tcPr>
            <w:tcW w:w="1368" w:type="dxa"/>
          </w:tcPr>
          <w:p w14:paraId="4F00881B" w14:textId="77777777" w:rsidR="0056780A" w:rsidRDefault="00000000">
            <w:r>
              <w:t>Question No.</w:t>
            </w:r>
          </w:p>
        </w:tc>
        <w:tc>
          <w:tcPr>
            <w:tcW w:w="4392" w:type="dxa"/>
          </w:tcPr>
          <w:p w14:paraId="62724A93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55A3D047" w14:textId="77777777" w:rsidR="0056780A" w:rsidRDefault="00000000">
            <w:r>
              <w:t>Company Information</w:t>
            </w:r>
          </w:p>
        </w:tc>
      </w:tr>
      <w:tr w:rsidR="0056780A" w14:paraId="10FEB721" w14:textId="77777777" w:rsidTr="00C876AD">
        <w:tc>
          <w:tcPr>
            <w:tcW w:w="1368" w:type="dxa"/>
          </w:tcPr>
          <w:p w14:paraId="4FAB9787" w14:textId="77777777" w:rsidR="0056780A" w:rsidRDefault="00000000">
            <w:r>
              <w:t>Q49</w:t>
            </w:r>
          </w:p>
        </w:tc>
        <w:tc>
          <w:tcPr>
            <w:tcW w:w="4392" w:type="dxa"/>
          </w:tcPr>
          <w:p w14:paraId="04E0FF19" w14:textId="77777777" w:rsidR="0056780A" w:rsidRDefault="00000000">
            <w:r>
              <w:t>Write a program to Input and display array.</w:t>
            </w:r>
          </w:p>
        </w:tc>
        <w:tc>
          <w:tcPr>
            <w:tcW w:w="2880" w:type="dxa"/>
          </w:tcPr>
          <w:p w14:paraId="46A70885" w14:textId="77777777" w:rsidR="0056780A" w:rsidRDefault="00000000">
            <w:r>
              <w:t>Amazon, Deloitte, Capgemini</w:t>
            </w:r>
          </w:p>
        </w:tc>
      </w:tr>
      <w:tr w:rsidR="0056780A" w14:paraId="3A9074BF" w14:textId="77777777" w:rsidTr="00C876AD">
        <w:tc>
          <w:tcPr>
            <w:tcW w:w="1368" w:type="dxa"/>
          </w:tcPr>
          <w:p w14:paraId="16C4142E" w14:textId="77777777" w:rsidR="0056780A" w:rsidRDefault="00000000">
            <w:r>
              <w:t>Q50</w:t>
            </w:r>
          </w:p>
        </w:tc>
        <w:tc>
          <w:tcPr>
            <w:tcW w:w="4392" w:type="dxa"/>
          </w:tcPr>
          <w:p w14:paraId="7B46DC1C" w14:textId="77777777" w:rsidR="0056780A" w:rsidRDefault="00000000">
            <w:r>
              <w:t>Write a program to Find sum and average of array.</w:t>
            </w:r>
          </w:p>
        </w:tc>
        <w:tc>
          <w:tcPr>
            <w:tcW w:w="2880" w:type="dxa"/>
          </w:tcPr>
          <w:p w14:paraId="68770F3D" w14:textId="77777777" w:rsidR="0056780A" w:rsidRDefault="00000000">
            <w:r>
              <w:t>Amazon, Deloitte, Capgemini</w:t>
            </w:r>
          </w:p>
        </w:tc>
      </w:tr>
      <w:tr w:rsidR="0056780A" w14:paraId="7921A025" w14:textId="77777777" w:rsidTr="00C876AD">
        <w:tc>
          <w:tcPr>
            <w:tcW w:w="1368" w:type="dxa"/>
          </w:tcPr>
          <w:p w14:paraId="52DB9834" w14:textId="77777777" w:rsidR="0056780A" w:rsidRDefault="00000000">
            <w:r>
              <w:t>Q51</w:t>
            </w:r>
          </w:p>
        </w:tc>
        <w:tc>
          <w:tcPr>
            <w:tcW w:w="4392" w:type="dxa"/>
          </w:tcPr>
          <w:p w14:paraId="4D6AF468" w14:textId="77777777" w:rsidR="0056780A" w:rsidRDefault="00000000">
            <w:r>
              <w:t>Write a program to Find largest and smallest element.</w:t>
            </w:r>
          </w:p>
        </w:tc>
        <w:tc>
          <w:tcPr>
            <w:tcW w:w="2880" w:type="dxa"/>
          </w:tcPr>
          <w:p w14:paraId="1B2F1ABE" w14:textId="77777777" w:rsidR="0056780A" w:rsidRDefault="00000000">
            <w:r>
              <w:t>TCS, Infosys, Wipro</w:t>
            </w:r>
          </w:p>
        </w:tc>
      </w:tr>
      <w:tr w:rsidR="0056780A" w14:paraId="2D5EB778" w14:textId="77777777" w:rsidTr="00C876AD">
        <w:tc>
          <w:tcPr>
            <w:tcW w:w="1368" w:type="dxa"/>
          </w:tcPr>
          <w:p w14:paraId="1A09A354" w14:textId="77777777" w:rsidR="0056780A" w:rsidRDefault="00000000">
            <w:r>
              <w:t>Q52</w:t>
            </w:r>
          </w:p>
        </w:tc>
        <w:tc>
          <w:tcPr>
            <w:tcW w:w="4392" w:type="dxa"/>
          </w:tcPr>
          <w:p w14:paraId="7ECB98F7" w14:textId="77777777" w:rsidR="0056780A" w:rsidRDefault="00000000">
            <w:r>
              <w:t>Write a program to Count even and odd elements.</w:t>
            </w:r>
          </w:p>
        </w:tc>
        <w:tc>
          <w:tcPr>
            <w:tcW w:w="2880" w:type="dxa"/>
          </w:tcPr>
          <w:p w14:paraId="63B8388F" w14:textId="77777777" w:rsidR="0056780A" w:rsidRDefault="00000000">
            <w:r>
              <w:t>TCS, Infosys, Wipro</w:t>
            </w:r>
          </w:p>
        </w:tc>
      </w:tr>
    </w:tbl>
    <w:p w14:paraId="25B13131" w14:textId="77777777" w:rsidR="0056780A" w:rsidRDefault="00000000">
      <w:pPr>
        <w:pStyle w:val="Heading2"/>
      </w:pPr>
      <w:r>
        <w:t>Day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1ED4D173" w14:textId="77777777" w:rsidTr="00C876AD">
        <w:tc>
          <w:tcPr>
            <w:tcW w:w="1458" w:type="dxa"/>
          </w:tcPr>
          <w:p w14:paraId="19B8D9ED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638D2A9E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39A8E137" w14:textId="77777777" w:rsidR="0056780A" w:rsidRDefault="00000000">
            <w:r>
              <w:t>Company Information</w:t>
            </w:r>
          </w:p>
        </w:tc>
      </w:tr>
      <w:tr w:rsidR="0056780A" w14:paraId="76B0B089" w14:textId="77777777" w:rsidTr="00C876AD">
        <w:tc>
          <w:tcPr>
            <w:tcW w:w="1458" w:type="dxa"/>
          </w:tcPr>
          <w:p w14:paraId="6573F3C7" w14:textId="77777777" w:rsidR="0056780A" w:rsidRDefault="00000000">
            <w:r>
              <w:t>Q53</w:t>
            </w:r>
          </w:p>
        </w:tc>
        <w:tc>
          <w:tcPr>
            <w:tcW w:w="4302" w:type="dxa"/>
          </w:tcPr>
          <w:p w14:paraId="2C5C12AE" w14:textId="77777777" w:rsidR="0056780A" w:rsidRDefault="00000000">
            <w:r>
              <w:t>Write a program to Linear search.</w:t>
            </w:r>
          </w:p>
        </w:tc>
        <w:tc>
          <w:tcPr>
            <w:tcW w:w="2880" w:type="dxa"/>
          </w:tcPr>
          <w:p w14:paraId="63455A93" w14:textId="77777777" w:rsidR="0056780A" w:rsidRDefault="00000000">
            <w:r>
              <w:t>Amazon, Deloitte, Capgemini</w:t>
            </w:r>
          </w:p>
        </w:tc>
      </w:tr>
      <w:tr w:rsidR="0056780A" w14:paraId="766CB15A" w14:textId="77777777" w:rsidTr="00C876AD">
        <w:tc>
          <w:tcPr>
            <w:tcW w:w="1458" w:type="dxa"/>
          </w:tcPr>
          <w:p w14:paraId="737170A0" w14:textId="77777777" w:rsidR="0056780A" w:rsidRDefault="00000000">
            <w:r>
              <w:t>Q54</w:t>
            </w:r>
          </w:p>
        </w:tc>
        <w:tc>
          <w:tcPr>
            <w:tcW w:w="4302" w:type="dxa"/>
          </w:tcPr>
          <w:p w14:paraId="61FAA9E0" w14:textId="77777777" w:rsidR="0056780A" w:rsidRDefault="00000000">
            <w:r>
              <w:t>Write a program to Frequency of an element.</w:t>
            </w:r>
          </w:p>
        </w:tc>
        <w:tc>
          <w:tcPr>
            <w:tcW w:w="2880" w:type="dxa"/>
          </w:tcPr>
          <w:p w14:paraId="6853EB09" w14:textId="77777777" w:rsidR="0056780A" w:rsidRDefault="00000000">
            <w:r>
              <w:t>TCS, Infosys, Wipro</w:t>
            </w:r>
          </w:p>
        </w:tc>
      </w:tr>
      <w:tr w:rsidR="0056780A" w14:paraId="29861652" w14:textId="77777777" w:rsidTr="00C876AD">
        <w:tc>
          <w:tcPr>
            <w:tcW w:w="1458" w:type="dxa"/>
          </w:tcPr>
          <w:p w14:paraId="42DCB7EA" w14:textId="77777777" w:rsidR="0056780A" w:rsidRDefault="00000000">
            <w:r>
              <w:t>Q55</w:t>
            </w:r>
          </w:p>
        </w:tc>
        <w:tc>
          <w:tcPr>
            <w:tcW w:w="4302" w:type="dxa"/>
          </w:tcPr>
          <w:p w14:paraId="28886D57" w14:textId="77777777" w:rsidR="0056780A" w:rsidRDefault="00000000">
            <w:r>
              <w:t>Write a program to Second largest element.</w:t>
            </w:r>
          </w:p>
        </w:tc>
        <w:tc>
          <w:tcPr>
            <w:tcW w:w="2880" w:type="dxa"/>
          </w:tcPr>
          <w:p w14:paraId="14D77A93" w14:textId="77777777" w:rsidR="0056780A" w:rsidRDefault="00000000">
            <w:r>
              <w:t>TCS, Infosys, Wipro</w:t>
            </w:r>
          </w:p>
        </w:tc>
      </w:tr>
      <w:tr w:rsidR="0056780A" w14:paraId="5DBD59E2" w14:textId="77777777" w:rsidTr="00C876AD">
        <w:tc>
          <w:tcPr>
            <w:tcW w:w="1458" w:type="dxa"/>
          </w:tcPr>
          <w:p w14:paraId="1813151E" w14:textId="77777777" w:rsidR="0056780A" w:rsidRDefault="00000000">
            <w:r>
              <w:t>Q56</w:t>
            </w:r>
          </w:p>
        </w:tc>
        <w:tc>
          <w:tcPr>
            <w:tcW w:w="4302" w:type="dxa"/>
          </w:tcPr>
          <w:p w14:paraId="2F1DE4C2" w14:textId="77777777" w:rsidR="0056780A" w:rsidRDefault="00000000">
            <w:r>
              <w:t>Write a program to Find duplicates in array.</w:t>
            </w:r>
          </w:p>
        </w:tc>
        <w:tc>
          <w:tcPr>
            <w:tcW w:w="2880" w:type="dxa"/>
          </w:tcPr>
          <w:p w14:paraId="28DDBD8C" w14:textId="77777777" w:rsidR="0056780A" w:rsidRDefault="00000000">
            <w:r>
              <w:t>Amazon, Deloitte, Capgemini</w:t>
            </w:r>
          </w:p>
        </w:tc>
      </w:tr>
    </w:tbl>
    <w:p w14:paraId="442E0B84" w14:textId="77777777" w:rsidR="0056780A" w:rsidRDefault="00000000">
      <w:pPr>
        <w:pStyle w:val="Heading2"/>
      </w:pPr>
      <w:r>
        <w:t>Day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01D1DA72" w14:textId="77777777" w:rsidTr="00C876AD">
        <w:tc>
          <w:tcPr>
            <w:tcW w:w="1458" w:type="dxa"/>
          </w:tcPr>
          <w:p w14:paraId="357CADAE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0B1FC72D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5D28D074" w14:textId="77777777" w:rsidR="0056780A" w:rsidRDefault="00000000">
            <w:r>
              <w:t>Company Information</w:t>
            </w:r>
          </w:p>
        </w:tc>
      </w:tr>
      <w:tr w:rsidR="0056780A" w14:paraId="0D42AA22" w14:textId="77777777" w:rsidTr="00C876AD">
        <w:tc>
          <w:tcPr>
            <w:tcW w:w="1458" w:type="dxa"/>
          </w:tcPr>
          <w:p w14:paraId="6AB5F4E5" w14:textId="77777777" w:rsidR="0056780A" w:rsidRDefault="00000000">
            <w:r>
              <w:t>Q57</w:t>
            </w:r>
          </w:p>
        </w:tc>
        <w:tc>
          <w:tcPr>
            <w:tcW w:w="4302" w:type="dxa"/>
          </w:tcPr>
          <w:p w14:paraId="6180D8D9" w14:textId="77777777" w:rsidR="0056780A" w:rsidRDefault="00000000">
            <w:r>
              <w:t>Write a program to Reverse array.</w:t>
            </w:r>
          </w:p>
        </w:tc>
        <w:tc>
          <w:tcPr>
            <w:tcW w:w="2880" w:type="dxa"/>
          </w:tcPr>
          <w:p w14:paraId="270BDDA4" w14:textId="77777777" w:rsidR="0056780A" w:rsidRDefault="00000000">
            <w:r>
              <w:t>Amazon, Deloitte, Capgemini</w:t>
            </w:r>
          </w:p>
        </w:tc>
      </w:tr>
      <w:tr w:rsidR="0056780A" w14:paraId="1706508A" w14:textId="77777777" w:rsidTr="00C876AD">
        <w:tc>
          <w:tcPr>
            <w:tcW w:w="1458" w:type="dxa"/>
          </w:tcPr>
          <w:p w14:paraId="51858DC0" w14:textId="77777777" w:rsidR="0056780A" w:rsidRDefault="00000000">
            <w:r>
              <w:t>Q58</w:t>
            </w:r>
          </w:p>
        </w:tc>
        <w:tc>
          <w:tcPr>
            <w:tcW w:w="4302" w:type="dxa"/>
          </w:tcPr>
          <w:p w14:paraId="0B9BEFD2" w14:textId="77777777" w:rsidR="0056780A" w:rsidRDefault="00000000">
            <w:r>
              <w:t>Write a program to Rotate array left.</w:t>
            </w:r>
          </w:p>
        </w:tc>
        <w:tc>
          <w:tcPr>
            <w:tcW w:w="2880" w:type="dxa"/>
          </w:tcPr>
          <w:p w14:paraId="784C026F" w14:textId="77777777" w:rsidR="0056780A" w:rsidRDefault="00000000">
            <w:r>
              <w:t>Amazon, Deloitte, Capgemini</w:t>
            </w:r>
          </w:p>
        </w:tc>
      </w:tr>
      <w:tr w:rsidR="0056780A" w14:paraId="56E5DF13" w14:textId="77777777" w:rsidTr="00C876AD">
        <w:tc>
          <w:tcPr>
            <w:tcW w:w="1458" w:type="dxa"/>
          </w:tcPr>
          <w:p w14:paraId="684C8D7B" w14:textId="77777777" w:rsidR="0056780A" w:rsidRDefault="00000000">
            <w:r>
              <w:t>Q59</w:t>
            </w:r>
          </w:p>
        </w:tc>
        <w:tc>
          <w:tcPr>
            <w:tcW w:w="4302" w:type="dxa"/>
          </w:tcPr>
          <w:p w14:paraId="5BDC8F3C" w14:textId="77777777" w:rsidR="0056780A" w:rsidRDefault="00000000">
            <w:r>
              <w:t>Write a program to Rotate array right.</w:t>
            </w:r>
          </w:p>
        </w:tc>
        <w:tc>
          <w:tcPr>
            <w:tcW w:w="2880" w:type="dxa"/>
          </w:tcPr>
          <w:p w14:paraId="376FCBB0" w14:textId="77777777" w:rsidR="0056780A" w:rsidRDefault="00000000">
            <w:r>
              <w:t>Amazon, Deloitte, Capgemini</w:t>
            </w:r>
          </w:p>
        </w:tc>
      </w:tr>
      <w:tr w:rsidR="0056780A" w14:paraId="5C0BEA99" w14:textId="77777777" w:rsidTr="00C876AD">
        <w:tc>
          <w:tcPr>
            <w:tcW w:w="1458" w:type="dxa"/>
          </w:tcPr>
          <w:p w14:paraId="4BABC853" w14:textId="77777777" w:rsidR="0056780A" w:rsidRDefault="00000000">
            <w:r>
              <w:t>Q60</w:t>
            </w:r>
          </w:p>
        </w:tc>
        <w:tc>
          <w:tcPr>
            <w:tcW w:w="4302" w:type="dxa"/>
          </w:tcPr>
          <w:p w14:paraId="1830EBA0" w14:textId="77777777" w:rsidR="0056780A" w:rsidRDefault="00000000">
            <w:r>
              <w:t>Write a program to Move zeroes to end.</w:t>
            </w:r>
          </w:p>
        </w:tc>
        <w:tc>
          <w:tcPr>
            <w:tcW w:w="2880" w:type="dxa"/>
          </w:tcPr>
          <w:p w14:paraId="27CC19F1" w14:textId="77777777" w:rsidR="0056780A" w:rsidRDefault="00000000">
            <w:r>
              <w:t>TCS, Infosys, Wipro</w:t>
            </w:r>
          </w:p>
        </w:tc>
      </w:tr>
    </w:tbl>
    <w:p w14:paraId="5033C453" w14:textId="77777777" w:rsidR="0056780A" w:rsidRDefault="00000000">
      <w:pPr>
        <w:pStyle w:val="Heading2"/>
      </w:pPr>
      <w:r>
        <w:t>Day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316FDEA6" w14:textId="77777777" w:rsidTr="00C876AD">
        <w:tc>
          <w:tcPr>
            <w:tcW w:w="1458" w:type="dxa"/>
          </w:tcPr>
          <w:p w14:paraId="6CFF8EB3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23124E1C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104B3D00" w14:textId="77777777" w:rsidR="0056780A" w:rsidRDefault="00000000">
            <w:r>
              <w:t>Company Information</w:t>
            </w:r>
          </w:p>
        </w:tc>
      </w:tr>
      <w:tr w:rsidR="0056780A" w14:paraId="7AD4C9FF" w14:textId="77777777" w:rsidTr="00C876AD">
        <w:tc>
          <w:tcPr>
            <w:tcW w:w="1458" w:type="dxa"/>
          </w:tcPr>
          <w:p w14:paraId="2BBD623E" w14:textId="77777777" w:rsidR="0056780A" w:rsidRDefault="00000000">
            <w:r>
              <w:t>Q61</w:t>
            </w:r>
          </w:p>
        </w:tc>
        <w:tc>
          <w:tcPr>
            <w:tcW w:w="4302" w:type="dxa"/>
          </w:tcPr>
          <w:p w14:paraId="1B6EB97F" w14:textId="77777777" w:rsidR="0056780A" w:rsidRDefault="00000000">
            <w:r>
              <w:t>Write a program to Find missing number in array.</w:t>
            </w:r>
          </w:p>
        </w:tc>
        <w:tc>
          <w:tcPr>
            <w:tcW w:w="2880" w:type="dxa"/>
          </w:tcPr>
          <w:p w14:paraId="01CEEFDE" w14:textId="77777777" w:rsidR="0056780A" w:rsidRDefault="00000000">
            <w:r>
              <w:t>Amazon, Deloitte, Capgemini</w:t>
            </w:r>
          </w:p>
        </w:tc>
      </w:tr>
      <w:tr w:rsidR="0056780A" w14:paraId="54CC61B8" w14:textId="77777777" w:rsidTr="00C876AD">
        <w:tc>
          <w:tcPr>
            <w:tcW w:w="1458" w:type="dxa"/>
          </w:tcPr>
          <w:p w14:paraId="50563E3D" w14:textId="77777777" w:rsidR="0056780A" w:rsidRDefault="00000000">
            <w:r>
              <w:t>Q62</w:t>
            </w:r>
          </w:p>
        </w:tc>
        <w:tc>
          <w:tcPr>
            <w:tcW w:w="4302" w:type="dxa"/>
          </w:tcPr>
          <w:p w14:paraId="179E8BA5" w14:textId="77777777" w:rsidR="0056780A" w:rsidRDefault="00000000">
            <w:r>
              <w:t>Write a program to Find maximum frequency element.</w:t>
            </w:r>
          </w:p>
        </w:tc>
        <w:tc>
          <w:tcPr>
            <w:tcW w:w="2880" w:type="dxa"/>
          </w:tcPr>
          <w:p w14:paraId="385FF87B" w14:textId="77777777" w:rsidR="0056780A" w:rsidRDefault="00000000">
            <w:r>
              <w:t>TCS, Infosys, Wipro</w:t>
            </w:r>
          </w:p>
        </w:tc>
      </w:tr>
      <w:tr w:rsidR="0056780A" w14:paraId="63D27C00" w14:textId="77777777" w:rsidTr="00C876AD">
        <w:tc>
          <w:tcPr>
            <w:tcW w:w="1458" w:type="dxa"/>
          </w:tcPr>
          <w:p w14:paraId="3FCDC448" w14:textId="77777777" w:rsidR="0056780A" w:rsidRDefault="00000000">
            <w:r>
              <w:t>Q63</w:t>
            </w:r>
          </w:p>
        </w:tc>
        <w:tc>
          <w:tcPr>
            <w:tcW w:w="4302" w:type="dxa"/>
          </w:tcPr>
          <w:p w14:paraId="53EFE256" w14:textId="77777777" w:rsidR="0056780A" w:rsidRDefault="00000000">
            <w:r>
              <w:t>Write a program to Find pair with given sum.</w:t>
            </w:r>
          </w:p>
        </w:tc>
        <w:tc>
          <w:tcPr>
            <w:tcW w:w="2880" w:type="dxa"/>
          </w:tcPr>
          <w:p w14:paraId="34CAD176" w14:textId="77777777" w:rsidR="0056780A" w:rsidRDefault="00000000">
            <w:r>
              <w:t>TCS, Infosys, Wipro</w:t>
            </w:r>
          </w:p>
        </w:tc>
      </w:tr>
      <w:tr w:rsidR="0056780A" w14:paraId="0268E578" w14:textId="77777777" w:rsidTr="00C876AD">
        <w:tc>
          <w:tcPr>
            <w:tcW w:w="1458" w:type="dxa"/>
          </w:tcPr>
          <w:p w14:paraId="1CEBE791" w14:textId="77777777" w:rsidR="0056780A" w:rsidRDefault="00000000">
            <w:r>
              <w:t>Q64</w:t>
            </w:r>
          </w:p>
        </w:tc>
        <w:tc>
          <w:tcPr>
            <w:tcW w:w="4302" w:type="dxa"/>
          </w:tcPr>
          <w:p w14:paraId="211F57CE" w14:textId="77777777" w:rsidR="0056780A" w:rsidRDefault="00000000">
            <w:r>
              <w:t>Write a program to Remove duplicates from array.</w:t>
            </w:r>
          </w:p>
        </w:tc>
        <w:tc>
          <w:tcPr>
            <w:tcW w:w="2880" w:type="dxa"/>
          </w:tcPr>
          <w:p w14:paraId="4A78412B" w14:textId="77777777" w:rsidR="0056780A" w:rsidRDefault="00000000">
            <w:r>
              <w:t>Amazon, Deloitte, Capgemini</w:t>
            </w:r>
          </w:p>
        </w:tc>
      </w:tr>
    </w:tbl>
    <w:p w14:paraId="0D37CDB7" w14:textId="77777777" w:rsidR="0056780A" w:rsidRDefault="00000000">
      <w:pPr>
        <w:pStyle w:val="Heading2"/>
      </w:pPr>
      <w:r>
        <w:t>Day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7A13E948" w14:textId="77777777" w:rsidTr="00C876AD">
        <w:tc>
          <w:tcPr>
            <w:tcW w:w="1458" w:type="dxa"/>
          </w:tcPr>
          <w:p w14:paraId="30DBA3E6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752B84C9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21920699" w14:textId="77777777" w:rsidR="0056780A" w:rsidRDefault="00000000">
            <w:r>
              <w:t>Company Information</w:t>
            </w:r>
          </w:p>
        </w:tc>
      </w:tr>
      <w:tr w:rsidR="0056780A" w14:paraId="2415D618" w14:textId="77777777" w:rsidTr="00C876AD">
        <w:tc>
          <w:tcPr>
            <w:tcW w:w="1458" w:type="dxa"/>
          </w:tcPr>
          <w:p w14:paraId="68E956DB" w14:textId="77777777" w:rsidR="0056780A" w:rsidRDefault="00000000">
            <w:r>
              <w:t>Q65</w:t>
            </w:r>
          </w:p>
        </w:tc>
        <w:tc>
          <w:tcPr>
            <w:tcW w:w="4302" w:type="dxa"/>
          </w:tcPr>
          <w:p w14:paraId="5AB5F862" w14:textId="77777777" w:rsidR="0056780A" w:rsidRDefault="00000000">
            <w:r>
              <w:t>Write a program to Merge arrays.</w:t>
            </w:r>
          </w:p>
        </w:tc>
        <w:tc>
          <w:tcPr>
            <w:tcW w:w="2880" w:type="dxa"/>
          </w:tcPr>
          <w:p w14:paraId="1206A5DD" w14:textId="77777777" w:rsidR="0056780A" w:rsidRDefault="00000000">
            <w:r>
              <w:t xml:space="preserve">Amazon, Deloitte, </w:t>
            </w:r>
            <w:r>
              <w:lastRenderedPageBreak/>
              <w:t>Capgemini</w:t>
            </w:r>
          </w:p>
        </w:tc>
      </w:tr>
      <w:tr w:rsidR="0056780A" w14:paraId="0770B20C" w14:textId="77777777" w:rsidTr="00C876AD">
        <w:tc>
          <w:tcPr>
            <w:tcW w:w="1458" w:type="dxa"/>
          </w:tcPr>
          <w:p w14:paraId="74C32325" w14:textId="77777777" w:rsidR="0056780A" w:rsidRDefault="00000000">
            <w:r>
              <w:lastRenderedPageBreak/>
              <w:t>Q66</w:t>
            </w:r>
          </w:p>
        </w:tc>
        <w:tc>
          <w:tcPr>
            <w:tcW w:w="4302" w:type="dxa"/>
          </w:tcPr>
          <w:p w14:paraId="7D2826C4" w14:textId="77777777" w:rsidR="0056780A" w:rsidRDefault="00000000">
            <w:r>
              <w:t>Write a program to Union of arrays.</w:t>
            </w:r>
          </w:p>
        </w:tc>
        <w:tc>
          <w:tcPr>
            <w:tcW w:w="2880" w:type="dxa"/>
          </w:tcPr>
          <w:p w14:paraId="086435CD" w14:textId="77777777" w:rsidR="0056780A" w:rsidRDefault="00000000">
            <w:r>
              <w:t>Amazon, Deloitte, Capgemini</w:t>
            </w:r>
          </w:p>
        </w:tc>
      </w:tr>
      <w:tr w:rsidR="0056780A" w14:paraId="2B807B2E" w14:textId="77777777" w:rsidTr="00C876AD">
        <w:tc>
          <w:tcPr>
            <w:tcW w:w="1458" w:type="dxa"/>
          </w:tcPr>
          <w:p w14:paraId="096B2F29" w14:textId="77777777" w:rsidR="0056780A" w:rsidRDefault="00000000">
            <w:r>
              <w:t>Q67</w:t>
            </w:r>
          </w:p>
        </w:tc>
        <w:tc>
          <w:tcPr>
            <w:tcW w:w="4302" w:type="dxa"/>
          </w:tcPr>
          <w:p w14:paraId="6FFCDF3B" w14:textId="77777777" w:rsidR="0056780A" w:rsidRDefault="00000000">
            <w:r>
              <w:t>Write a program to Intersection of arrays.</w:t>
            </w:r>
          </w:p>
        </w:tc>
        <w:tc>
          <w:tcPr>
            <w:tcW w:w="2880" w:type="dxa"/>
          </w:tcPr>
          <w:p w14:paraId="530CC222" w14:textId="77777777" w:rsidR="0056780A" w:rsidRDefault="00000000">
            <w:r>
              <w:t>Amazon, Deloitte, Capgemini</w:t>
            </w:r>
          </w:p>
        </w:tc>
      </w:tr>
      <w:tr w:rsidR="0056780A" w14:paraId="33FF7B5F" w14:textId="77777777" w:rsidTr="00C876AD">
        <w:tc>
          <w:tcPr>
            <w:tcW w:w="1458" w:type="dxa"/>
          </w:tcPr>
          <w:p w14:paraId="7B024B9B" w14:textId="77777777" w:rsidR="0056780A" w:rsidRDefault="00000000">
            <w:r>
              <w:t>Q68</w:t>
            </w:r>
          </w:p>
        </w:tc>
        <w:tc>
          <w:tcPr>
            <w:tcW w:w="4302" w:type="dxa"/>
          </w:tcPr>
          <w:p w14:paraId="221B667B" w14:textId="77777777" w:rsidR="0056780A" w:rsidRDefault="00000000">
            <w:r>
              <w:t>Write a program to Find common elements.</w:t>
            </w:r>
          </w:p>
        </w:tc>
        <w:tc>
          <w:tcPr>
            <w:tcW w:w="2880" w:type="dxa"/>
          </w:tcPr>
          <w:p w14:paraId="10374930" w14:textId="77777777" w:rsidR="0056780A" w:rsidRDefault="00000000">
            <w:r>
              <w:t>TCS, Infosys, Wipro</w:t>
            </w:r>
          </w:p>
        </w:tc>
      </w:tr>
    </w:tbl>
    <w:p w14:paraId="6B2CC98B" w14:textId="77777777" w:rsidR="0056780A" w:rsidRDefault="00000000">
      <w:pPr>
        <w:pStyle w:val="Heading2"/>
      </w:pPr>
      <w:r>
        <w:t>Day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3B44939F" w14:textId="77777777" w:rsidTr="00C876AD">
        <w:tc>
          <w:tcPr>
            <w:tcW w:w="1458" w:type="dxa"/>
          </w:tcPr>
          <w:p w14:paraId="303CD820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293C1C91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0220B175" w14:textId="77777777" w:rsidR="0056780A" w:rsidRDefault="00000000">
            <w:r>
              <w:t>Company Information</w:t>
            </w:r>
          </w:p>
        </w:tc>
      </w:tr>
      <w:tr w:rsidR="0056780A" w14:paraId="26ED9373" w14:textId="77777777" w:rsidTr="00C876AD">
        <w:tc>
          <w:tcPr>
            <w:tcW w:w="1458" w:type="dxa"/>
          </w:tcPr>
          <w:p w14:paraId="50E0047E" w14:textId="77777777" w:rsidR="0056780A" w:rsidRDefault="00000000">
            <w:r>
              <w:t>Q69</w:t>
            </w:r>
          </w:p>
        </w:tc>
        <w:tc>
          <w:tcPr>
            <w:tcW w:w="4302" w:type="dxa"/>
          </w:tcPr>
          <w:p w14:paraId="3D193C6D" w14:textId="77777777" w:rsidR="0056780A" w:rsidRDefault="00000000">
            <w:r>
              <w:t>Write a program to Bubble sort.</w:t>
            </w:r>
          </w:p>
        </w:tc>
        <w:tc>
          <w:tcPr>
            <w:tcW w:w="2880" w:type="dxa"/>
          </w:tcPr>
          <w:p w14:paraId="0C2FF599" w14:textId="77777777" w:rsidR="0056780A" w:rsidRDefault="00000000">
            <w:r>
              <w:t>Amazon, Deloitte, Capgemini</w:t>
            </w:r>
          </w:p>
        </w:tc>
      </w:tr>
      <w:tr w:rsidR="0056780A" w14:paraId="2965AFFC" w14:textId="77777777" w:rsidTr="00C876AD">
        <w:tc>
          <w:tcPr>
            <w:tcW w:w="1458" w:type="dxa"/>
          </w:tcPr>
          <w:p w14:paraId="033E6458" w14:textId="77777777" w:rsidR="0056780A" w:rsidRDefault="00000000">
            <w:r>
              <w:t>Q70</w:t>
            </w:r>
          </w:p>
        </w:tc>
        <w:tc>
          <w:tcPr>
            <w:tcW w:w="4302" w:type="dxa"/>
          </w:tcPr>
          <w:p w14:paraId="0B9C34FA" w14:textId="77777777" w:rsidR="0056780A" w:rsidRDefault="00000000">
            <w:r>
              <w:t>Write a program to Selection sort.</w:t>
            </w:r>
          </w:p>
        </w:tc>
        <w:tc>
          <w:tcPr>
            <w:tcW w:w="2880" w:type="dxa"/>
          </w:tcPr>
          <w:p w14:paraId="02A9065C" w14:textId="77777777" w:rsidR="0056780A" w:rsidRDefault="00000000">
            <w:r>
              <w:t>Amazon, Deloitte, Capgemini</w:t>
            </w:r>
          </w:p>
        </w:tc>
      </w:tr>
      <w:tr w:rsidR="0056780A" w14:paraId="61F6424F" w14:textId="77777777" w:rsidTr="00C876AD">
        <w:tc>
          <w:tcPr>
            <w:tcW w:w="1458" w:type="dxa"/>
          </w:tcPr>
          <w:p w14:paraId="3D1D2674" w14:textId="77777777" w:rsidR="0056780A" w:rsidRDefault="00000000">
            <w:r>
              <w:t>Q71</w:t>
            </w:r>
          </w:p>
        </w:tc>
        <w:tc>
          <w:tcPr>
            <w:tcW w:w="4302" w:type="dxa"/>
          </w:tcPr>
          <w:p w14:paraId="2258F3CE" w14:textId="77777777" w:rsidR="0056780A" w:rsidRDefault="00000000">
            <w:r>
              <w:t>Write a program to Binary search.</w:t>
            </w:r>
          </w:p>
        </w:tc>
        <w:tc>
          <w:tcPr>
            <w:tcW w:w="2880" w:type="dxa"/>
          </w:tcPr>
          <w:p w14:paraId="498DDA23" w14:textId="77777777" w:rsidR="0056780A" w:rsidRDefault="00000000">
            <w:r>
              <w:t>Amazon, Deloitte, Capgemini</w:t>
            </w:r>
          </w:p>
        </w:tc>
      </w:tr>
      <w:tr w:rsidR="0056780A" w14:paraId="4209C40A" w14:textId="77777777" w:rsidTr="00C876AD">
        <w:tc>
          <w:tcPr>
            <w:tcW w:w="1458" w:type="dxa"/>
          </w:tcPr>
          <w:p w14:paraId="3F5AC97C" w14:textId="77777777" w:rsidR="0056780A" w:rsidRDefault="00000000">
            <w:r>
              <w:t>Q72</w:t>
            </w:r>
          </w:p>
        </w:tc>
        <w:tc>
          <w:tcPr>
            <w:tcW w:w="4302" w:type="dxa"/>
          </w:tcPr>
          <w:p w14:paraId="18F06C65" w14:textId="77777777" w:rsidR="0056780A" w:rsidRDefault="00000000">
            <w:r>
              <w:t>Write a program to Sort array in descending order.</w:t>
            </w:r>
          </w:p>
        </w:tc>
        <w:tc>
          <w:tcPr>
            <w:tcW w:w="2880" w:type="dxa"/>
          </w:tcPr>
          <w:p w14:paraId="5A7B2A11" w14:textId="77777777" w:rsidR="0056780A" w:rsidRDefault="00000000">
            <w:r>
              <w:t>Amazon, Deloitte, Capgemini</w:t>
            </w:r>
          </w:p>
        </w:tc>
      </w:tr>
    </w:tbl>
    <w:p w14:paraId="0BB282C3" w14:textId="77777777" w:rsidR="0056780A" w:rsidRDefault="00000000">
      <w:pPr>
        <w:pStyle w:val="Heading2"/>
      </w:pPr>
      <w:r>
        <w:t>Day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13CD2FB8" w14:textId="77777777" w:rsidTr="00C876AD">
        <w:tc>
          <w:tcPr>
            <w:tcW w:w="1548" w:type="dxa"/>
          </w:tcPr>
          <w:p w14:paraId="5A4F1F1F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2869CF84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E4AB9F7" w14:textId="77777777" w:rsidR="0056780A" w:rsidRDefault="00000000">
            <w:r>
              <w:t>Company Information</w:t>
            </w:r>
          </w:p>
        </w:tc>
      </w:tr>
      <w:tr w:rsidR="0056780A" w14:paraId="2AE0786F" w14:textId="77777777" w:rsidTr="00C876AD">
        <w:tc>
          <w:tcPr>
            <w:tcW w:w="1548" w:type="dxa"/>
          </w:tcPr>
          <w:p w14:paraId="41AC6A67" w14:textId="77777777" w:rsidR="0056780A" w:rsidRDefault="00000000">
            <w:r>
              <w:t>Q73</w:t>
            </w:r>
          </w:p>
        </w:tc>
        <w:tc>
          <w:tcPr>
            <w:tcW w:w="4212" w:type="dxa"/>
          </w:tcPr>
          <w:p w14:paraId="0E7AD2FA" w14:textId="77777777" w:rsidR="0056780A" w:rsidRDefault="00000000">
            <w:r>
              <w:t>Write a program to Add matrices.</w:t>
            </w:r>
          </w:p>
        </w:tc>
        <w:tc>
          <w:tcPr>
            <w:tcW w:w="2880" w:type="dxa"/>
          </w:tcPr>
          <w:p w14:paraId="18FC8755" w14:textId="77777777" w:rsidR="0056780A" w:rsidRDefault="00000000">
            <w:r>
              <w:t>TCS, Infosys, Wipro</w:t>
            </w:r>
          </w:p>
        </w:tc>
      </w:tr>
      <w:tr w:rsidR="0056780A" w14:paraId="1199DD11" w14:textId="77777777" w:rsidTr="00C876AD">
        <w:tc>
          <w:tcPr>
            <w:tcW w:w="1548" w:type="dxa"/>
          </w:tcPr>
          <w:p w14:paraId="007908C7" w14:textId="77777777" w:rsidR="0056780A" w:rsidRDefault="00000000">
            <w:r>
              <w:t>Q74</w:t>
            </w:r>
          </w:p>
        </w:tc>
        <w:tc>
          <w:tcPr>
            <w:tcW w:w="4212" w:type="dxa"/>
          </w:tcPr>
          <w:p w14:paraId="3E527496" w14:textId="77777777" w:rsidR="0056780A" w:rsidRDefault="00000000">
            <w:r>
              <w:t>Write a program to Subtract matrices.</w:t>
            </w:r>
          </w:p>
        </w:tc>
        <w:tc>
          <w:tcPr>
            <w:tcW w:w="2880" w:type="dxa"/>
          </w:tcPr>
          <w:p w14:paraId="7C4F8478" w14:textId="77777777" w:rsidR="0056780A" w:rsidRDefault="00000000">
            <w:r>
              <w:t>TCS, Infosys, Wipro</w:t>
            </w:r>
          </w:p>
        </w:tc>
      </w:tr>
      <w:tr w:rsidR="0056780A" w14:paraId="78362633" w14:textId="77777777" w:rsidTr="00C876AD">
        <w:tc>
          <w:tcPr>
            <w:tcW w:w="1548" w:type="dxa"/>
          </w:tcPr>
          <w:p w14:paraId="56C29730" w14:textId="77777777" w:rsidR="0056780A" w:rsidRDefault="00000000">
            <w:r>
              <w:t>Q75</w:t>
            </w:r>
          </w:p>
        </w:tc>
        <w:tc>
          <w:tcPr>
            <w:tcW w:w="4212" w:type="dxa"/>
          </w:tcPr>
          <w:p w14:paraId="022EE741" w14:textId="77777777" w:rsidR="0056780A" w:rsidRDefault="00000000">
            <w:r>
              <w:t>Write a program to Transpose matrix.</w:t>
            </w:r>
          </w:p>
        </w:tc>
        <w:tc>
          <w:tcPr>
            <w:tcW w:w="2880" w:type="dxa"/>
          </w:tcPr>
          <w:p w14:paraId="5C6A61C8" w14:textId="77777777" w:rsidR="0056780A" w:rsidRDefault="00000000">
            <w:r>
              <w:t>TCS, Infosys, Wipro</w:t>
            </w:r>
          </w:p>
        </w:tc>
      </w:tr>
      <w:tr w:rsidR="0056780A" w14:paraId="68F6256F" w14:textId="77777777" w:rsidTr="00C876AD">
        <w:tc>
          <w:tcPr>
            <w:tcW w:w="1548" w:type="dxa"/>
          </w:tcPr>
          <w:p w14:paraId="50645CA0" w14:textId="77777777" w:rsidR="0056780A" w:rsidRDefault="00000000">
            <w:r>
              <w:t>Q76</w:t>
            </w:r>
          </w:p>
        </w:tc>
        <w:tc>
          <w:tcPr>
            <w:tcW w:w="4212" w:type="dxa"/>
          </w:tcPr>
          <w:p w14:paraId="354247C2" w14:textId="77777777" w:rsidR="0056780A" w:rsidRDefault="00000000">
            <w:r>
              <w:t>Write a program to Find diagonal sum.</w:t>
            </w:r>
          </w:p>
        </w:tc>
        <w:tc>
          <w:tcPr>
            <w:tcW w:w="2880" w:type="dxa"/>
          </w:tcPr>
          <w:p w14:paraId="4AC7AAF4" w14:textId="77777777" w:rsidR="0056780A" w:rsidRDefault="00000000">
            <w:r>
              <w:t>TCS, Infosys, Wipro</w:t>
            </w:r>
          </w:p>
        </w:tc>
      </w:tr>
    </w:tbl>
    <w:p w14:paraId="46070883" w14:textId="77777777" w:rsidR="0056780A" w:rsidRDefault="00000000">
      <w:pPr>
        <w:pStyle w:val="Heading2"/>
      </w:pPr>
      <w:r>
        <w:t>Day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32FAE5BF" w14:textId="77777777" w:rsidTr="00C876AD">
        <w:tc>
          <w:tcPr>
            <w:tcW w:w="1548" w:type="dxa"/>
          </w:tcPr>
          <w:p w14:paraId="16DE66BB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6D17BEF1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4305076E" w14:textId="77777777" w:rsidR="0056780A" w:rsidRDefault="00000000">
            <w:r>
              <w:t>Company Information</w:t>
            </w:r>
          </w:p>
        </w:tc>
      </w:tr>
      <w:tr w:rsidR="0056780A" w14:paraId="1D2FD76B" w14:textId="77777777" w:rsidTr="00C876AD">
        <w:tc>
          <w:tcPr>
            <w:tcW w:w="1548" w:type="dxa"/>
          </w:tcPr>
          <w:p w14:paraId="5E4CA19C" w14:textId="77777777" w:rsidR="0056780A" w:rsidRDefault="00000000">
            <w:r>
              <w:t>Q77</w:t>
            </w:r>
          </w:p>
        </w:tc>
        <w:tc>
          <w:tcPr>
            <w:tcW w:w="4212" w:type="dxa"/>
          </w:tcPr>
          <w:p w14:paraId="3CE0B39D" w14:textId="77777777" w:rsidR="0056780A" w:rsidRDefault="00000000">
            <w:r>
              <w:t>Write a program to Multiply matrices.</w:t>
            </w:r>
          </w:p>
        </w:tc>
        <w:tc>
          <w:tcPr>
            <w:tcW w:w="2880" w:type="dxa"/>
          </w:tcPr>
          <w:p w14:paraId="135774FD" w14:textId="77777777" w:rsidR="0056780A" w:rsidRDefault="00000000">
            <w:r>
              <w:t>TCS, Infosys, Wipro</w:t>
            </w:r>
          </w:p>
        </w:tc>
      </w:tr>
      <w:tr w:rsidR="0056780A" w14:paraId="6DB75C01" w14:textId="77777777" w:rsidTr="00C876AD">
        <w:tc>
          <w:tcPr>
            <w:tcW w:w="1548" w:type="dxa"/>
          </w:tcPr>
          <w:p w14:paraId="4F67DE9D" w14:textId="77777777" w:rsidR="0056780A" w:rsidRDefault="00000000">
            <w:r>
              <w:t>Q78</w:t>
            </w:r>
          </w:p>
        </w:tc>
        <w:tc>
          <w:tcPr>
            <w:tcW w:w="4212" w:type="dxa"/>
          </w:tcPr>
          <w:p w14:paraId="5ED41675" w14:textId="77777777" w:rsidR="0056780A" w:rsidRDefault="00000000">
            <w:r>
              <w:t>Write a program to Check symmetric matrix.</w:t>
            </w:r>
          </w:p>
        </w:tc>
        <w:tc>
          <w:tcPr>
            <w:tcW w:w="2880" w:type="dxa"/>
          </w:tcPr>
          <w:p w14:paraId="096E7627" w14:textId="77777777" w:rsidR="0056780A" w:rsidRDefault="00000000">
            <w:r>
              <w:t>TCS, Infosys, Wipro</w:t>
            </w:r>
          </w:p>
        </w:tc>
      </w:tr>
      <w:tr w:rsidR="0056780A" w14:paraId="4759D43F" w14:textId="77777777" w:rsidTr="00C876AD">
        <w:tc>
          <w:tcPr>
            <w:tcW w:w="1548" w:type="dxa"/>
          </w:tcPr>
          <w:p w14:paraId="2E518827" w14:textId="77777777" w:rsidR="0056780A" w:rsidRDefault="00000000">
            <w:r>
              <w:t>Q79</w:t>
            </w:r>
          </w:p>
        </w:tc>
        <w:tc>
          <w:tcPr>
            <w:tcW w:w="4212" w:type="dxa"/>
          </w:tcPr>
          <w:p w14:paraId="08E10854" w14:textId="77777777" w:rsidR="0056780A" w:rsidRDefault="00000000">
            <w:r>
              <w:t>Write a program to Find row-wise sum.</w:t>
            </w:r>
          </w:p>
        </w:tc>
        <w:tc>
          <w:tcPr>
            <w:tcW w:w="2880" w:type="dxa"/>
          </w:tcPr>
          <w:p w14:paraId="3C092EEB" w14:textId="77777777" w:rsidR="0056780A" w:rsidRDefault="00000000">
            <w:r>
              <w:t>TCS, Infosys, Wipro</w:t>
            </w:r>
          </w:p>
        </w:tc>
      </w:tr>
      <w:tr w:rsidR="0056780A" w14:paraId="12D90DFE" w14:textId="77777777" w:rsidTr="00C876AD">
        <w:tc>
          <w:tcPr>
            <w:tcW w:w="1548" w:type="dxa"/>
          </w:tcPr>
          <w:p w14:paraId="5C305DC9" w14:textId="77777777" w:rsidR="0056780A" w:rsidRDefault="00000000">
            <w:r>
              <w:t>Q80</w:t>
            </w:r>
          </w:p>
        </w:tc>
        <w:tc>
          <w:tcPr>
            <w:tcW w:w="4212" w:type="dxa"/>
          </w:tcPr>
          <w:p w14:paraId="468ACD3F" w14:textId="77777777" w:rsidR="0056780A" w:rsidRDefault="00000000">
            <w:r>
              <w:t>Write a program to Find column-wise sum.</w:t>
            </w:r>
          </w:p>
        </w:tc>
        <w:tc>
          <w:tcPr>
            <w:tcW w:w="2880" w:type="dxa"/>
          </w:tcPr>
          <w:p w14:paraId="55F0D2EF" w14:textId="77777777" w:rsidR="0056780A" w:rsidRDefault="00000000">
            <w:r>
              <w:t>TCS, Infosys, Wipro</w:t>
            </w:r>
          </w:p>
        </w:tc>
      </w:tr>
    </w:tbl>
    <w:p w14:paraId="2BFA83B8" w14:textId="77777777" w:rsidR="0056780A" w:rsidRDefault="00000000">
      <w:pPr>
        <w:pStyle w:val="Heading2"/>
      </w:pPr>
      <w:r>
        <w:t>Day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3073A4C4" w14:textId="77777777" w:rsidTr="00C876AD">
        <w:tc>
          <w:tcPr>
            <w:tcW w:w="1548" w:type="dxa"/>
          </w:tcPr>
          <w:p w14:paraId="449BF765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2E6EB775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6880CE35" w14:textId="77777777" w:rsidR="0056780A" w:rsidRDefault="00000000">
            <w:r>
              <w:t>Company Information</w:t>
            </w:r>
          </w:p>
        </w:tc>
      </w:tr>
      <w:tr w:rsidR="0056780A" w14:paraId="6854B45F" w14:textId="77777777" w:rsidTr="00C876AD">
        <w:tc>
          <w:tcPr>
            <w:tcW w:w="1548" w:type="dxa"/>
          </w:tcPr>
          <w:p w14:paraId="5F84C10D" w14:textId="77777777" w:rsidR="0056780A" w:rsidRDefault="00000000">
            <w:r>
              <w:t>Q81</w:t>
            </w:r>
          </w:p>
        </w:tc>
        <w:tc>
          <w:tcPr>
            <w:tcW w:w="4212" w:type="dxa"/>
          </w:tcPr>
          <w:p w14:paraId="02EF055D" w14:textId="77777777" w:rsidR="0056780A" w:rsidRDefault="00000000">
            <w:r>
              <w:t>Write a program to Find string length without strlen().</w:t>
            </w:r>
          </w:p>
        </w:tc>
        <w:tc>
          <w:tcPr>
            <w:tcW w:w="2880" w:type="dxa"/>
          </w:tcPr>
          <w:p w14:paraId="26AD7B02" w14:textId="77777777" w:rsidR="0056780A" w:rsidRDefault="00000000">
            <w:r>
              <w:t>Microsoft, Adobe, Paytm</w:t>
            </w:r>
          </w:p>
        </w:tc>
      </w:tr>
      <w:tr w:rsidR="0056780A" w14:paraId="7E537EDC" w14:textId="77777777" w:rsidTr="00C876AD">
        <w:tc>
          <w:tcPr>
            <w:tcW w:w="1548" w:type="dxa"/>
          </w:tcPr>
          <w:p w14:paraId="14989DA5" w14:textId="77777777" w:rsidR="0056780A" w:rsidRDefault="00000000">
            <w:r>
              <w:t>Q82</w:t>
            </w:r>
          </w:p>
        </w:tc>
        <w:tc>
          <w:tcPr>
            <w:tcW w:w="4212" w:type="dxa"/>
          </w:tcPr>
          <w:p w14:paraId="3DE48375" w14:textId="77777777" w:rsidR="0056780A" w:rsidRDefault="00000000">
            <w:r>
              <w:t>Write a program to Reverse a string.</w:t>
            </w:r>
          </w:p>
        </w:tc>
        <w:tc>
          <w:tcPr>
            <w:tcW w:w="2880" w:type="dxa"/>
          </w:tcPr>
          <w:p w14:paraId="0293E20B" w14:textId="77777777" w:rsidR="0056780A" w:rsidRDefault="00000000">
            <w:r>
              <w:t>Microsoft, Adobe, Paytm</w:t>
            </w:r>
          </w:p>
        </w:tc>
      </w:tr>
      <w:tr w:rsidR="0056780A" w14:paraId="75C289E4" w14:textId="77777777" w:rsidTr="00C876AD">
        <w:tc>
          <w:tcPr>
            <w:tcW w:w="1548" w:type="dxa"/>
          </w:tcPr>
          <w:p w14:paraId="6436A6F9" w14:textId="77777777" w:rsidR="0056780A" w:rsidRDefault="00000000">
            <w:r>
              <w:t>Q83</w:t>
            </w:r>
          </w:p>
        </w:tc>
        <w:tc>
          <w:tcPr>
            <w:tcW w:w="4212" w:type="dxa"/>
          </w:tcPr>
          <w:p w14:paraId="1FB08257" w14:textId="77777777" w:rsidR="0056780A" w:rsidRDefault="00000000">
            <w:r>
              <w:t>Write a program to Count vowels and consonants.</w:t>
            </w:r>
          </w:p>
        </w:tc>
        <w:tc>
          <w:tcPr>
            <w:tcW w:w="2880" w:type="dxa"/>
          </w:tcPr>
          <w:p w14:paraId="5184FBF3" w14:textId="77777777" w:rsidR="0056780A" w:rsidRDefault="00000000">
            <w:r>
              <w:t>TCS, Infosys, Wipro</w:t>
            </w:r>
          </w:p>
        </w:tc>
      </w:tr>
      <w:tr w:rsidR="0056780A" w14:paraId="7EB1F024" w14:textId="77777777" w:rsidTr="00C876AD">
        <w:tc>
          <w:tcPr>
            <w:tcW w:w="1548" w:type="dxa"/>
          </w:tcPr>
          <w:p w14:paraId="4330F041" w14:textId="77777777" w:rsidR="0056780A" w:rsidRDefault="00000000">
            <w:r>
              <w:t>Q84</w:t>
            </w:r>
          </w:p>
        </w:tc>
        <w:tc>
          <w:tcPr>
            <w:tcW w:w="4212" w:type="dxa"/>
          </w:tcPr>
          <w:p w14:paraId="477DD457" w14:textId="77777777" w:rsidR="0056780A" w:rsidRDefault="00000000">
            <w:r>
              <w:t>Write a program to Convert lowercase to uppercase.</w:t>
            </w:r>
          </w:p>
        </w:tc>
        <w:tc>
          <w:tcPr>
            <w:tcW w:w="2880" w:type="dxa"/>
          </w:tcPr>
          <w:p w14:paraId="4147E892" w14:textId="77777777" w:rsidR="0056780A" w:rsidRDefault="00000000">
            <w:r>
              <w:t>TCS, Infosys, Wipro</w:t>
            </w:r>
          </w:p>
        </w:tc>
      </w:tr>
    </w:tbl>
    <w:p w14:paraId="0B56A3BF" w14:textId="77777777" w:rsidR="0056780A" w:rsidRDefault="00000000">
      <w:pPr>
        <w:pStyle w:val="Heading2"/>
      </w:pPr>
      <w:r>
        <w:t>Day 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445684B2" w14:textId="77777777" w:rsidTr="00C876AD">
        <w:tc>
          <w:tcPr>
            <w:tcW w:w="1548" w:type="dxa"/>
          </w:tcPr>
          <w:p w14:paraId="15D483DF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14D3BF4E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1A5EDD25" w14:textId="77777777" w:rsidR="0056780A" w:rsidRDefault="00000000">
            <w:r>
              <w:t>Company Information</w:t>
            </w:r>
          </w:p>
        </w:tc>
      </w:tr>
      <w:tr w:rsidR="0056780A" w14:paraId="1984A5B0" w14:textId="77777777" w:rsidTr="00C876AD">
        <w:tc>
          <w:tcPr>
            <w:tcW w:w="1548" w:type="dxa"/>
          </w:tcPr>
          <w:p w14:paraId="462D799B" w14:textId="77777777" w:rsidR="0056780A" w:rsidRDefault="00000000">
            <w:r>
              <w:t>Q85</w:t>
            </w:r>
          </w:p>
        </w:tc>
        <w:tc>
          <w:tcPr>
            <w:tcW w:w="4212" w:type="dxa"/>
          </w:tcPr>
          <w:p w14:paraId="599EFA16" w14:textId="77777777" w:rsidR="0056780A" w:rsidRDefault="00000000">
            <w:r>
              <w:t xml:space="preserve">Write a program to Check palindrome </w:t>
            </w:r>
            <w:r>
              <w:lastRenderedPageBreak/>
              <w:t>string.</w:t>
            </w:r>
          </w:p>
        </w:tc>
        <w:tc>
          <w:tcPr>
            <w:tcW w:w="2880" w:type="dxa"/>
          </w:tcPr>
          <w:p w14:paraId="42ED0279" w14:textId="77777777" w:rsidR="0056780A" w:rsidRDefault="00000000">
            <w:r>
              <w:lastRenderedPageBreak/>
              <w:t>Microsoft, Adobe, Paytm</w:t>
            </w:r>
          </w:p>
        </w:tc>
      </w:tr>
      <w:tr w:rsidR="0056780A" w14:paraId="093CEDEA" w14:textId="77777777" w:rsidTr="00C876AD">
        <w:tc>
          <w:tcPr>
            <w:tcW w:w="1548" w:type="dxa"/>
          </w:tcPr>
          <w:p w14:paraId="10D52097" w14:textId="77777777" w:rsidR="0056780A" w:rsidRDefault="00000000">
            <w:r>
              <w:t>Q86</w:t>
            </w:r>
          </w:p>
        </w:tc>
        <w:tc>
          <w:tcPr>
            <w:tcW w:w="4212" w:type="dxa"/>
          </w:tcPr>
          <w:p w14:paraId="5B4FF78D" w14:textId="77777777" w:rsidR="0056780A" w:rsidRDefault="00000000">
            <w:r>
              <w:t>Write a program to Count words in a sentence.</w:t>
            </w:r>
          </w:p>
        </w:tc>
        <w:tc>
          <w:tcPr>
            <w:tcW w:w="2880" w:type="dxa"/>
          </w:tcPr>
          <w:p w14:paraId="25D8CCFE" w14:textId="77777777" w:rsidR="0056780A" w:rsidRDefault="00000000">
            <w:r>
              <w:t>TCS, Infosys, Wipro</w:t>
            </w:r>
          </w:p>
        </w:tc>
      </w:tr>
      <w:tr w:rsidR="0056780A" w14:paraId="65CC46B0" w14:textId="77777777" w:rsidTr="00C876AD">
        <w:tc>
          <w:tcPr>
            <w:tcW w:w="1548" w:type="dxa"/>
          </w:tcPr>
          <w:p w14:paraId="017FE1FC" w14:textId="77777777" w:rsidR="0056780A" w:rsidRDefault="00000000">
            <w:r>
              <w:t>Q87</w:t>
            </w:r>
          </w:p>
        </w:tc>
        <w:tc>
          <w:tcPr>
            <w:tcW w:w="4212" w:type="dxa"/>
          </w:tcPr>
          <w:p w14:paraId="220D27F6" w14:textId="77777777" w:rsidR="0056780A" w:rsidRDefault="00000000">
            <w:r>
              <w:t>Write a program to Character frequency.</w:t>
            </w:r>
          </w:p>
        </w:tc>
        <w:tc>
          <w:tcPr>
            <w:tcW w:w="2880" w:type="dxa"/>
          </w:tcPr>
          <w:p w14:paraId="6DC2D0AC" w14:textId="77777777" w:rsidR="0056780A" w:rsidRDefault="00000000">
            <w:r>
              <w:t>Microsoft, Adobe, Paytm</w:t>
            </w:r>
          </w:p>
        </w:tc>
      </w:tr>
      <w:tr w:rsidR="0056780A" w14:paraId="5B8A6F34" w14:textId="77777777" w:rsidTr="00C876AD">
        <w:tc>
          <w:tcPr>
            <w:tcW w:w="1548" w:type="dxa"/>
          </w:tcPr>
          <w:p w14:paraId="68C0BB41" w14:textId="77777777" w:rsidR="0056780A" w:rsidRDefault="00000000">
            <w:r>
              <w:t>Q88</w:t>
            </w:r>
          </w:p>
        </w:tc>
        <w:tc>
          <w:tcPr>
            <w:tcW w:w="4212" w:type="dxa"/>
          </w:tcPr>
          <w:p w14:paraId="44DCAD57" w14:textId="77777777" w:rsidR="0056780A" w:rsidRDefault="00000000">
            <w:r>
              <w:t>Write a program to Remove spaces from string.</w:t>
            </w:r>
          </w:p>
        </w:tc>
        <w:tc>
          <w:tcPr>
            <w:tcW w:w="2880" w:type="dxa"/>
          </w:tcPr>
          <w:p w14:paraId="60F2BEB1" w14:textId="77777777" w:rsidR="0056780A" w:rsidRDefault="00000000">
            <w:r>
              <w:t>Microsoft, Adobe, Paytm</w:t>
            </w:r>
          </w:p>
        </w:tc>
      </w:tr>
    </w:tbl>
    <w:p w14:paraId="68D91519" w14:textId="77777777" w:rsidR="0056780A" w:rsidRDefault="00000000">
      <w:pPr>
        <w:pStyle w:val="Heading2"/>
      </w:pPr>
      <w:r>
        <w:t>Day 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084F73E3" w14:textId="77777777" w:rsidTr="00C876AD">
        <w:tc>
          <w:tcPr>
            <w:tcW w:w="1548" w:type="dxa"/>
          </w:tcPr>
          <w:p w14:paraId="6B0B5FE8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2E6B42D7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63EFF9CF" w14:textId="77777777" w:rsidR="0056780A" w:rsidRDefault="00000000">
            <w:r>
              <w:t>Company Information</w:t>
            </w:r>
          </w:p>
        </w:tc>
      </w:tr>
      <w:tr w:rsidR="0056780A" w14:paraId="4B333C6D" w14:textId="77777777" w:rsidTr="00C876AD">
        <w:tc>
          <w:tcPr>
            <w:tcW w:w="1548" w:type="dxa"/>
          </w:tcPr>
          <w:p w14:paraId="6B1D7E57" w14:textId="77777777" w:rsidR="0056780A" w:rsidRDefault="00000000">
            <w:r>
              <w:t>Q89</w:t>
            </w:r>
          </w:p>
        </w:tc>
        <w:tc>
          <w:tcPr>
            <w:tcW w:w="4212" w:type="dxa"/>
          </w:tcPr>
          <w:p w14:paraId="6584B641" w14:textId="77777777" w:rsidR="0056780A" w:rsidRDefault="00000000">
            <w:r>
              <w:t>Write a program to Find first non-repeating character.</w:t>
            </w:r>
          </w:p>
        </w:tc>
        <w:tc>
          <w:tcPr>
            <w:tcW w:w="2880" w:type="dxa"/>
          </w:tcPr>
          <w:p w14:paraId="2F50D61F" w14:textId="77777777" w:rsidR="0056780A" w:rsidRDefault="00000000">
            <w:r>
              <w:t>Microsoft, Adobe, Paytm</w:t>
            </w:r>
          </w:p>
        </w:tc>
      </w:tr>
      <w:tr w:rsidR="0056780A" w14:paraId="075714AF" w14:textId="77777777" w:rsidTr="00C876AD">
        <w:tc>
          <w:tcPr>
            <w:tcW w:w="1548" w:type="dxa"/>
          </w:tcPr>
          <w:p w14:paraId="07A20149" w14:textId="77777777" w:rsidR="0056780A" w:rsidRDefault="00000000">
            <w:r>
              <w:t>Q90</w:t>
            </w:r>
          </w:p>
        </w:tc>
        <w:tc>
          <w:tcPr>
            <w:tcW w:w="4212" w:type="dxa"/>
          </w:tcPr>
          <w:p w14:paraId="6D17FF45" w14:textId="77777777" w:rsidR="0056780A" w:rsidRDefault="00000000">
            <w:r>
              <w:t>Write a program to Find first repeating character.</w:t>
            </w:r>
          </w:p>
        </w:tc>
        <w:tc>
          <w:tcPr>
            <w:tcW w:w="2880" w:type="dxa"/>
          </w:tcPr>
          <w:p w14:paraId="4CA8EB48" w14:textId="77777777" w:rsidR="0056780A" w:rsidRDefault="00000000">
            <w:r>
              <w:t>Microsoft, Adobe, Paytm</w:t>
            </w:r>
          </w:p>
        </w:tc>
      </w:tr>
      <w:tr w:rsidR="0056780A" w14:paraId="0438E4F8" w14:textId="77777777" w:rsidTr="00C876AD">
        <w:tc>
          <w:tcPr>
            <w:tcW w:w="1548" w:type="dxa"/>
          </w:tcPr>
          <w:p w14:paraId="32C123CA" w14:textId="77777777" w:rsidR="0056780A" w:rsidRDefault="00000000">
            <w:r>
              <w:t>Q91</w:t>
            </w:r>
          </w:p>
        </w:tc>
        <w:tc>
          <w:tcPr>
            <w:tcW w:w="4212" w:type="dxa"/>
          </w:tcPr>
          <w:p w14:paraId="3686C849" w14:textId="77777777" w:rsidR="0056780A" w:rsidRDefault="00000000">
            <w:r>
              <w:t>Write a program to Check anagram strings.</w:t>
            </w:r>
          </w:p>
        </w:tc>
        <w:tc>
          <w:tcPr>
            <w:tcW w:w="2880" w:type="dxa"/>
          </w:tcPr>
          <w:p w14:paraId="6BBE726E" w14:textId="77777777" w:rsidR="0056780A" w:rsidRDefault="00000000">
            <w:r>
              <w:t>Microsoft, Adobe, Paytm</w:t>
            </w:r>
          </w:p>
        </w:tc>
      </w:tr>
      <w:tr w:rsidR="0056780A" w14:paraId="5AE1F749" w14:textId="77777777" w:rsidTr="00C876AD">
        <w:tc>
          <w:tcPr>
            <w:tcW w:w="1548" w:type="dxa"/>
          </w:tcPr>
          <w:p w14:paraId="15B4AD14" w14:textId="77777777" w:rsidR="0056780A" w:rsidRDefault="00000000">
            <w:r>
              <w:t>Q92</w:t>
            </w:r>
          </w:p>
        </w:tc>
        <w:tc>
          <w:tcPr>
            <w:tcW w:w="4212" w:type="dxa"/>
          </w:tcPr>
          <w:p w14:paraId="4F608778" w14:textId="77777777" w:rsidR="0056780A" w:rsidRDefault="00000000">
            <w:r>
              <w:t>Write a program to Find maximum occurring character.</w:t>
            </w:r>
          </w:p>
        </w:tc>
        <w:tc>
          <w:tcPr>
            <w:tcW w:w="2880" w:type="dxa"/>
          </w:tcPr>
          <w:p w14:paraId="4539F111" w14:textId="77777777" w:rsidR="0056780A" w:rsidRDefault="00000000">
            <w:r>
              <w:t>Microsoft, Adobe, Paytm</w:t>
            </w:r>
          </w:p>
        </w:tc>
      </w:tr>
    </w:tbl>
    <w:p w14:paraId="29D88AC1" w14:textId="77777777" w:rsidR="0056780A" w:rsidRDefault="00000000">
      <w:pPr>
        <w:pStyle w:val="Heading2"/>
      </w:pPr>
      <w:r>
        <w:t>Day 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3E80A53F" w14:textId="77777777" w:rsidTr="00C876AD">
        <w:tc>
          <w:tcPr>
            <w:tcW w:w="1548" w:type="dxa"/>
          </w:tcPr>
          <w:p w14:paraId="734FE2C8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5ABBF63C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77E24511" w14:textId="77777777" w:rsidR="0056780A" w:rsidRDefault="00000000">
            <w:r>
              <w:t>Company Information</w:t>
            </w:r>
          </w:p>
        </w:tc>
      </w:tr>
      <w:tr w:rsidR="0056780A" w14:paraId="133F27A3" w14:textId="77777777" w:rsidTr="00C876AD">
        <w:tc>
          <w:tcPr>
            <w:tcW w:w="1548" w:type="dxa"/>
          </w:tcPr>
          <w:p w14:paraId="68503654" w14:textId="77777777" w:rsidR="0056780A" w:rsidRDefault="00000000">
            <w:r>
              <w:t>Q93</w:t>
            </w:r>
          </w:p>
        </w:tc>
        <w:tc>
          <w:tcPr>
            <w:tcW w:w="4212" w:type="dxa"/>
          </w:tcPr>
          <w:p w14:paraId="6841298D" w14:textId="77777777" w:rsidR="0056780A" w:rsidRDefault="00000000">
            <w:r>
              <w:t>Write a program to Check string rotation.</w:t>
            </w:r>
          </w:p>
        </w:tc>
        <w:tc>
          <w:tcPr>
            <w:tcW w:w="2880" w:type="dxa"/>
          </w:tcPr>
          <w:p w14:paraId="26E3FBC9" w14:textId="77777777" w:rsidR="0056780A" w:rsidRDefault="00000000">
            <w:r>
              <w:t>Microsoft, Adobe, Paytm</w:t>
            </w:r>
          </w:p>
        </w:tc>
      </w:tr>
      <w:tr w:rsidR="0056780A" w14:paraId="359096F1" w14:textId="77777777" w:rsidTr="00C876AD">
        <w:tc>
          <w:tcPr>
            <w:tcW w:w="1548" w:type="dxa"/>
          </w:tcPr>
          <w:p w14:paraId="78E054FB" w14:textId="77777777" w:rsidR="0056780A" w:rsidRDefault="00000000">
            <w:r>
              <w:t>Q94</w:t>
            </w:r>
          </w:p>
        </w:tc>
        <w:tc>
          <w:tcPr>
            <w:tcW w:w="4212" w:type="dxa"/>
          </w:tcPr>
          <w:p w14:paraId="512906EF" w14:textId="77777777" w:rsidR="0056780A" w:rsidRDefault="00000000">
            <w:r>
              <w:t>Write a program to Compress a string.</w:t>
            </w:r>
          </w:p>
        </w:tc>
        <w:tc>
          <w:tcPr>
            <w:tcW w:w="2880" w:type="dxa"/>
          </w:tcPr>
          <w:p w14:paraId="2DFBF271" w14:textId="77777777" w:rsidR="0056780A" w:rsidRDefault="00000000">
            <w:r>
              <w:t>Microsoft, Adobe, Paytm</w:t>
            </w:r>
          </w:p>
        </w:tc>
      </w:tr>
      <w:tr w:rsidR="0056780A" w14:paraId="19964A48" w14:textId="77777777" w:rsidTr="00C876AD">
        <w:tc>
          <w:tcPr>
            <w:tcW w:w="1548" w:type="dxa"/>
          </w:tcPr>
          <w:p w14:paraId="06FB76BE" w14:textId="77777777" w:rsidR="0056780A" w:rsidRDefault="00000000">
            <w:r>
              <w:t>Q95</w:t>
            </w:r>
          </w:p>
        </w:tc>
        <w:tc>
          <w:tcPr>
            <w:tcW w:w="4212" w:type="dxa"/>
          </w:tcPr>
          <w:p w14:paraId="78070CAB" w14:textId="77777777" w:rsidR="0056780A" w:rsidRDefault="00000000">
            <w:r>
              <w:t>Write a program to Find longest word.</w:t>
            </w:r>
          </w:p>
        </w:tc>
        <w:tc>
          <w:tcPr>
            <w:tcW w:w="2880" w:type="dxa"/>
          </w:tcPr>
          <w:p w14:paraId="417DFE6C" w14:textId="77777777" w:rsidR="0056780A" w:rsidRDefault="00000000">
            <w:r>
              <w:t>TCS, Infosys, Wipro</w:t>
            </w:r>
          </w:p>
        </w:tc>
      </w:tr>
      <w:tr w:rsidR="0056780A" w14:paraId="0985AA99" w14:textId="77777777" w:rsidTr="00C876AD">
        <w:tc>
          <w:tcPr>
            <w:tcW w:w="1548" w:type="dxa"/>
          </w:tcPr>
          <w:p w14:paraId="35AC65DA" w14:textId="77777777" w:rsidR="0056780A" w:rsidRDefault="00000000">
            <w:r>
              <w:t>Q96</w:t>
            </w:r>
          </w:p>
        </w:tc>
        <w:tc>
          <w:tcPr>
            <w:tcW w:w="4212" w:type="dxa"/>
          </w:tcPr>
          <w:p w14:paraId="31CC30CA" w14:textId="77777777" w:rsidR="0056780A" w:rsidRDefault="00000000">
            <w:r>
              <w:t>Write a program to Remove duplicate characters.</w:t>
            </w:r>
          </w:p>
        </w:tc>
        <w:tc>
          <w:tcPr>
            <w:tcW w:w="2880" w:type="dxa"/>
          </w:tcPr>
          <w:p w14:paraId="01789200" w14:textId="77777777" w:rsidR="0056780A" w:rsidRDefault="00000000">
            <w:r>
              <w:t>Microsoft, Adobe, Paytm</w:t>
            </w:r>
          </w:p>
        </w:tc>
      </w:tr>
    </w:tbl>
    <w:p w14:paraId="67EE6395" w14:textId="77777777" w:rsidR="0056780A" w:rsidRDefault="00000000">
      <w:pPr>
        <w:pStyle w:val="Heading2"/>
      </w:pPr>
      <w:r>
        <w:t>Day 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54F96699" w14:textId="77777777" w:rsidTr="00C876AD">
        <w:tc>
          <w:tcPr>
            <w:tcW w:w="1548" w:type="dxa"/>
          </w:tcPr>
          <w:p w14:paraId="3F6F32B8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27F98813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2AE60277" w14:textId="77777777" w:rsidR="0056780A" w:rsidRDefault="00000000">
            <w:r>
              <w:t>Company Information</w:t>
            </w:r>
          </w:p>
        </w:tc>
      </w:tr>
      <w:tr w:rsidR="0056780A" w14:paraId="59BD9137" w14:textId="77777777" w:rsidTr="00C876AD">
        <w:tc>
          <w:tcPr>
            <w:tcW w:w="1548" w:type="dxa"/>
          </w:tcPr>
          <w:p w14:paraId="7EE1CD7A" w14:textId="77777777" w:rsidR="0056780A" w:rsidRDefault="00000000">
            <w:r>
              <w:t>Q97</w:t>
            </w:r>
          </w:p>
        </w:tc>
        <w:tc>
          <w:tcPr>
            <w:tcW w:w="4212" w:type="dxa"/>
          </w:tcPr>
          <w:p w14:paraId="3794AF9E" w14:textId="77777777" w:rsidR="0056780A" w:rsidRDefault="00000000">
            <w:r>
              <w:t>Write a program to Merge two sorted arrays.</w:t>
            </w:r>
          </w:p>
        </w:tc>
        <w:tc>
          <w:tcPr>
            <w:tcW w:w="2880" w:type="dxa"/>
          </w:tcPr>
          <w:p w14:paraId="5E220242" w14:textId="77777777" w:rsidR="0056780A" w:rsidRDefault="00000000">
            <w:r>
              <w:t>Amazon, Deloitte, Capgemini</w:t>
            </w:r>
          </w:p>
        </w:tc>
      </w:tr>
      <w:tr w:rsidR="0056780A" w14:paraId="60D5696A" w14:textId="77777777" w:rsidTr="00C876AD">
        <w:tc>
          <w:tcPr>
            <w:tcW w:w="1548" w:type="dxa"/>
          </w:tcPr>
          <w:p w14:paraId="5878D2C1" w14:textId="77777777" w:rsidR="0056780A" w:rsidRDefault="00000000">
            <w:r>
              <w:t>Q98</w:t>
            </w:r>
          </w:p>
        </w:tc>
        <w:tc>
          <w:tcPr>
            <w:tcW w:w="4212" w:type="dxa"/>
          </w:tcPr>
          <w:p w14:paraId="2E3A25E8" w14:textId="77777777" w:rsidR="0056780A" w:rsidRDefault="00000000">
            <w:r>
              <w:t>Write a program to Find common characters in strings.</w:t>
            </w:r>
          </w:p>
        </w:tc>
        <w:tc>
          <w:tcPr>
            <w:tcW w:w="2880" w:type="dxa"/>
          </w:tcPr>
          <w:p w14:paraId="07CD0F6C" w14:textId="77777777" w:rsidR="0056780A" w:rsidRDefault="00000000">
            <w:r>
              <w:t>Microsoft, Adobe, Paytm</w:t>
            </w:r>
          </w:p>
        </w:tc>
      </w:tr>
      <w:tr w:rsidR="0056780A" w14:paraId="74F8C454" w14:textId="77777777" w:rsidTr="00C876AD">
        <w:tc>
          <w:tcPr>
            <w:tcW w:w="1548" w:type="dxa"/>
          </w:tcPr>
          <w:p w14:paraId="7639F6C6" w14:textId="77777777" w:rsidR="0056780A" w:rsidRDefault="00000000">
            <w:r>
              <w:t>Q99</w:t>
            </w:r>
          </w:p>
        </w:tc>
        <w:tc>
          <w:tcPr>
            <w:tcW w:w="4212" w:type="dxa"/>
          </w:tcPr>
          <w:p w14:paraId="28BD0005" w14:textId="77777777" w:rsidR="0056780A" w:rsidRDefault="00000000">
            <w:r>
              <w:t>Write a program to Sort names alphabetically.</w:t>
            </w:r>
          </w:p>
        </w:tc>
        <w:tc>
          <w:tcPr>
            <w:tcW w:w="2880" w:type="dxa"/>
          </w:tcPr>
          <w:p w14:paraId="75B67D7B" w14:textId="77777777" w:rsidR="0056780A" w:rsidRDefault="00000000">
            <w:r>
              <w:t>Amazon, Deloitte, Capgemini</w:t>
            </w:r>
          </w:p>
        </w:tc>
      </w:tr>
      <w:tr w:rsidR="0056780A" w14:paraId="271C5B29" w14:textId="77777777" w:rsidTr="00C876AD">
        <w:tc>
          <w:tcPr>
            <w:tcW w:w="1548" w:type="dxa"/>
          </w:tcPr>
          <w:p w14:paraId="0690B30B" w14:textId="77777777" w:rsidR="0056780A" w:rsidRDefault="00000000">
            <w:r>
              <w:t>Q100</w:t>
            </w:r>
          </w:p>
        </w:tc>
        <w:tc>
          <w:tcPr>
            <w:tcW w:w="4212" w:type="dxa"/>
          </w:tcPr>
          <w:p w14:paraId="78316F74" w14:textId="77777777" w:rsidR="0056780A" w:rsidRDefault="00000000">
            <w:r>
              <w:t>Write a program to Sort words by length.</w:t>
            </w:r>
          </w:p>
        </w:tc>
        <w:tc>
          <w:tcPr>
            <w:tcW w:w="2880" w:type="dxa"/>
          </w:tcPr>
          <w:p w14:paraId="1B8DB9C4" w14:textId="77777777" w:rsidR="0056780A" w:rsidRDefault="00000000">
            <w:r>
              <w:t>Amazon, Deloitte, Capgemini</w:t>
            </w:r>
          </w:p>
        </w:tc>
      </w:tr>
    </w:tbl>
    <w:p w14:paraId="05E20E43" w14:textId="77777777" w:rsidR="0056780A" w:rsidRDefault="00000000">
      <w:pPr>
        <w:pStyle w:val="Heading2"/>
      </w:pPr>
      <w:r>
        <w:t>Day 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4116"/>
        <w:gridCol w:w="2877"/>
      </w:tblGrid>
      <w:tr w:rsidR="0056780A" w14:paraId="454E0CC4" w14:textId="77777777" w:rsidTr="00C876AD">
        <w:tc>
          <w:tcPr>
            <w:tcW w:w="1638" w:type="dxa"/>
          </w:tcPr>
          <w:p w14:paraId="4C49D610" w14:textId="77777777" w:rsidR="0056780A" w:rsidRDefault="00000000">
            <w:r>
              <w:t>Question No.</w:t>
            </w:r>
          </w:p>
        </w:tc>
        <w:tc>
          <w:tcPr>
            <w:tcW w:w="4122" w:type="dxa"/>
          </w:tcPr>
          <w:p w14:paraId="47A606B8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475C91B1" w14:textId="77777777" w:rsidR="0056780A" w:rsidRDefault="00000000">
            <w:r>
              <w:t>Company Information</w:t>
            </w:r>
          </w:p>
        </w:tc>
      </w:tr>
      <w:tr w:rsidR="0056780A" w14:paraId="11B2503F" w14:textId="77777777" w:rsidTr="00C876AD">
        <w:tc>
          <w:tcPr>
            <w:tcW w:w="1638" w:type="dxa"/>
          </w:tcPr>
          <w:p w14:paraId="5E4C9065" w14:textId="77777777" w:rsidR="0056780A" w:rsidRDefault="00000000">
            <w:r>
              <w:t>Q101</w:t>
            </w:r>
          </w:p>
        </w:tc>
        <w:tc>
          <w:tcPr>
            <w:tcW w:w="4122" w:type="dxa"/>
          </w:tcPr>
          <w:p w14:paraId="3A4C60B0" w14:textId="77777777" w:rsidR="0056780A" w:rsidRDefault="00000000">
            <w:r>
              <w:t>Write a program to Create number guessing game.</w:t>
            </w:r>
          </w:p>
        </w:tc>
        <w:tc>
          <w:tcPr>
            <w:tcW w:w="2880" w:type="dxa"/>
          </w:tcPr>
          <w:p w14:paraId="1F260C4B" w14:textId="77777777" w:rsidR="0056780A" w:rsidRDefault="00000000">
            <w:r>
              <w:t>TCS, Accenture, Cognizant</w:t>
            </w:r>
          </w:p>
        </w:tc>
      </w:tr>
      <w:tr w:rsidR="0056780A" w14:paraId="52EAF6B0" w14:textId="77777777" w:rsidTr="00C876AD">
        <w:tc>
          <w:tcPr>
            <w:tcW w:w="1638" w:type="dxa"/>
          </w:tcPr>
          <w:p w14:paraId="00BD40CE" w14:textId="77777777" w:rsidR="0056780A" w:rsidRDefault="00000000">
            <w:r>
              <w:t>Q102</w:t>
            </w:r>
          </w:p>
        </w:tc>
        <w:tc>
          <w:tcPr>
            <w:tcW w:w="4122" w:type="dxa"/>
          </w:tcPr>
          <w:p w14:paraId="776BCFFC" w14:textId="77777777" w:rsidR="0056780A" w:rsidRDefault="00000000">
            <w:r>
              <w:t>Write a program to Create voting eligibility system.</w:t>
            </w:r>
          </w:p>
        </w:tc>
        <w:tc>
          <w:tcPr>
            <w:tcW w:w="2880" w:type="dxa"/>
          </w:tcPr>
          <w:p w14:paraId="7E16FCBE" w14:textId="77777777" w:rsidR="0056780A" w:rsidRDefault="00000000">
            <w:r>
              <w:t>TCS, Accenture, Cognizant</w:t>
            </w:r>
          </w:p>
        </w:tc>
      </w:tr>
      <w:tr w:rsidR="0056780A" w14:paraId="12F703AC" w14:textId="77777777" w:rsidTr="00C876AD">
        <w:tc>
          <w:tcPr>
            <w:tcW w:w="1638" w:type="dxa"/>
          </w:tcPr>
          <w:p w14:paraId="1B06ACE9" w14:textId="77777777" w:rsidR="0056780A" w:rsidRDefault="00000000">
            <w:r>
              <w:t>Q103</w:t>
            </w:r>
          </w:p>
        </w:tc>
        <w:tc>
          <w:tcPr>
            <w:tcW w:w="4122" w:type="dxa"/>
          </w:tcPr>
          <w:p w14:paraId="6A241A7E" w14:textId="77777777" w:rsidR="0056780A" w:rsidRDefault="00000000">
            <w:r>
              <w:t>Write a program to Create ATM simulation.</w:t>
            </w:r>
          </w:p>
        </w:tc>
        <w:tc>
          <w:tcPr>
            <w:tcW w:w="2880" w:type="dxa"/>
          </w:tcPr>
          <w:p w14:paraId="0619484A" w14:textId="77777777" w:rsidR="0056780A" w:rsidRDefault="00000000">
            <w:r>
              <w:t>TCS, Accenture, Cognizant</w:t>
            </w:r>
          </w:p>
        </w:tc>
      </w:tr>
      <w:tr w:rsidR="0056780A" w14:paraId="0C15860C" w14:textId="77777777" w:rsidTr="00C876AD">
        <w:tc>
          <w:tcPr>
            <w:tcW w:w="1638" w:type="dxa"/>
          </w:tcPr>
          <w:p w14:paraId="29548739" w14:textId="77777777" w:rsidR="0056780A" w:rsidRDefault="00000000">
            <w:r>
              <w:t>Q104</w:t>
            </w:r>
          </w:p>
        </w:tc>
        <w:tc>
          <w:tcPr>
            <w:tcW w:w="4122" w:type="dxa"/>
          </w:tcPr>
          <w:p w14:paraId="2AD44FDA" w14:textId="77777777" w:rsidR="0056780A" w:rsidRDefault="00000000">
            <w:r>
              <w:t>Write a program to Create quiz application.</w:t>
            </w:r>
          </w:p>
        </w:tc>
        <w:tc>
          <w:tcPr>
            <w:tcW w:w="2880" w:type="dxa"/>
          </w:tcPr>
          <w:p w14:paraId="2E08363D" w14:textId="77777777" w:rsidR="0056780A" w:rsidRDefault="00000000">
            <w:r>
              <w:t>TCS, Accenture, Cognizant</w:t>
            </w:r>
          </w:p>
        </w:tc>
      </w:tr>
    </w:tbl>
    <w:p w14:paraId="30C44391" w14:textId="77777777" w:rsidR="0056780A" w:rsidRDefault="00000000">
      <w:pPr>
        <w:pStyle w:val="Heading2"/>
      </w:pPr>
      <w:r>
        <w:lastRenderedPageBreak/>
        <w:t>Day 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16E5AD4A" w14:textId="77777777" w:rsidTr="00C876AD">
        <w:tc>
          <w:tcPr>
            <w:tcW w:w="1458" w:type="dxa"/>
          </w:tcPr>
          <w:p w14:paraId="7460D6E8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42217C31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19A62BA9" w14:textId="77777777" w:rsidR="0056780A" w:rsidRDefault="00000000">
            <w:r>
              <w:t>Company Information</w:t>
            </w:r>
          </w:p>
        </w:tc>
      </w:tr>
      <w:tr w:rsidR="0056780A" w14:paraId="5B20BC49" w14:textId="77777777" w:rsidTr="00C876AD">
        <w:tc>
          <w:tcPr>
            <w:tcW w:w="1458" w:type="dxa"/>
          </w:tcPr>
          <w:p w14:paraId="0435C0E2" w14:textId="77777777" w:rsidR="0056780A" w:rsidRDefault="00000000">
            <w:r>
              <w:t>Q105</w:t>
            </w:r>
          </w:p>
        </w:tc>
        <w:tc>
          <w:tcPr>
            <w:tcW w:w="4302" w:type="dxa"/>
          </w:tcPr>
          <w:p w14:paraId="1D355F24" w14:textId="77777777" w:rsidR="0056780A" w:rsidRDefault="00000000">
            <w:r>
              <w:t>Write a program to Create student record management system.</w:t>
            </w:r>
          </w:p>
        </w:tc>
        <w:tc>
          <w:tcPr>
            <w:tcW w:w="2880" w:type="dxa"/>
          </w:tcPr>
          <w:p w14:paraId="238FB508" w14:textId="77777777" w:rsidR="0056780A" w:rsidRDefault="00000000">
            <w:r>
              <w:t>TCS, Accenture, Cognizant</w:t>
            </w:r>
          </w:p>
        </w:tc>
      </w:tr>
      <w:tr w:rsidR="0056780A" w14:paraId="2FE01BBB" w14:textId="77777777" w:rsidTr="00C876AD">
        <w:tc>
          <w:tcPr>
            <w:tcW w:w="1458" w:type="dxa"/>
          </w:tcPr>
          <w:p w14:paraId="11E42832" w14:textId="77777777" w:rsidR="0056780A" w:rsidRDefault="00000000">
            <w:r>
              <w:t>Q106</w:t>
            </w:r>
          </w:p>
        </w:tc>
        <w:tc>
          <w:tcPr>
            <w:tcW w:w="4302" w:type="dxa"/>
          </w:tcPr>
          <w:p w14:paraId="78E6BA50" w14:textId="77777777" w:rsidR="0056780A" w:rsidRDefault="00000000">
            <w:r>
              <w:t>Write a program to Create employee management system.</w:t>
            </w:r>
          </w:p>
        </w:tc>
        <w:tc>
          <w:tcPr>
            <w:tcW w:w="2880" w:type="dxa"/>
          </w:tcPr>
          <w:p w14:paraId="46867916" w14:textId="77777777" w:rsidR="0056780A" w:rsidRDefault="00000000">
            <w:r>
              <w:t>TCS, Accenture, Cognizant</w:t>
            </w:r>
          </w:p>
        </w:tc>
      </w:tr>
      <w:tr w:rsidR="0056780A" w14:paraId="6DC00205" w14:textId="77777777" w:rsidTr="00C876AD">
        <w:tc>
          <w:tcPr>
            <w:tcW w:w="1458" w:type="dxa"/>
          </w:tcPr>
          <w:p w14:paraId="4394AD80" w14:textId="77777777" w:rsidR="0056780A" w:rsidRDefault="00000000">
            <w:r>
              <w:t>Q107</w:t>
            </w:r>
          </w:p>
        </w:tc>
        <w:tc>
          <w:tcPr>
            <w:tcW w:w="4302" w:type="dxa"/>
          </w:tcPr>
          <w:p w14:paraId="39D0D5CD" w14:textId="77777777" w:rsidR="0056780A" w:rsidRDefault="00000000">
            <w:r>
              <w:t>Write a program to Create salary management system.</w:t>
            </w:r>
          </w:p>
        </w:tc>
        <w:tc>
          <w:tcPr>
            <w:tcW w:w="2880" w:type="dxa"/>
          </w:tcPr>
          <w:p w14:paraId="1BA6EC32" w14:textId="77777777" w:rsidR="0056780A" w:rsidRDefault="00000000">
            <w:r>
              <w:t>TCS, Accenture, Cognizant</w:t>
            </w:r>
          </w:p>
        </w:tc>
      </w:tr>
      <w:tr w:rsidR="0056780A" w14:paraId="4096D59C" w14:textId="77777777" w:rsidTr="00C876AD">
        <w:tc>
          <w:tcPr>
            <w:tcW w:w="1458" w:type="dxa"/>
          </w:tcPr>
          <w:p w14:paraId="7A1A5B12" w14:textId="77777777" w:rsidR="0056780A" w:rsidRDefault="00000000">
            <w:r>
              <w:t>Q108</w:t>
            </w:r>
          </w:p>
        </w:tc>
        <w:tc>
          <w:tcPr>
            <w:tcW w:w="4302" w:type="dxa"/>
          </w:tcPr>
          <w:p w14:paraId="6024B90C" w14:textId="77777777" w:rsidR="0056780A" w:rsidRDefault="00000000">
            <w:r>
              <w:t>Write a program to Create marksheet generation system.</w:t>
            </w:r>
          </w:p>
        </w:tc>
        <w:tc>
          <w:tcPr>
            <w:tcW w:w="2880" w:type="dxa"/>
          </w:tcPr>
          <w:p w14:paraId="7BDBF6C5" w14:textId="77777777" w:rsidR="0056780A" w:rsidRDefault="00000000">
            <w:r>
              <w:t>TCS, Accenture, Cognizant</w:t>
            </w:r>
          </w:p>
        </w:tc>
      </w:tr>
    </w:tbl>
    <w:p w14:paraId="758D86D4" w14:textId="77777777" w:rsidR="0056780A" w:rsidRDefault="00000000">
      <w:pPr>
        <w:pStyle w:val="Heading2"/>
      </w:pPr>
      <w:r>
        <w:t>Day 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43869B96" w14:textId="77777777" w:rsidTr="00C876AD">
        <w:tc>
          <w:tcPr>
            <w:tcW w:w="1548" w:type="dxa"/>
          </w:tcPr>
          <w:p w14:paraId="517A65F4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5FA6340E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0627E4F1" w14:textId="77777777" w:rsidR="0056780A" w:rsidRDefault="00000000">
            <w:r>
              <w:t>Company Information</w:t>
            </w:r>
          </w:p>
        </w:tc>
      </w:tr>
      <w:tr w:rsidR="0056780A" w14:paraId="76DCD9EB" w14:textId="77777777" w:rsidTr="00C876AD">
        <w:tc>
          <w:tcPr>
            <w:tcW w:w="1548" w:type="dxa"/>
          </w:tcPr>
          <w:p w14:paraId="1E0B9F83" w14:textId="77777777" w:rsidR="0056780A" w:rsidRDefault="00000000">
            <w:r>
              <w:t>Q109</w:t>
            </w:r>
          </w:p>
        </w:tc>
        <w:tc>
          <w:tcPr>
            <w:tcW w:w="4212" w:type="dxa"/>
          </w:tcPr>
          <w:p w14:paraId="3EF32C26" w14:textId="77777777" w:rsidR="0056780A" w:rsidRDefault="00000000">
            <w:r>
              <w:t>Write a program to Create library management system.</w:t>
            </w:r>
          </w:p>
        </w:tc>
        <w:tc>
          <w:tcPr>
            <w:tcW w:w="2880" w:type="dxa"/>
          </w:tcPr>
          <w:p w14:paraId="11F17331" w14:textId="77777777" w:rsidR="0056780A" w:rsidRDefault="00000000">
            <w:r>
              <w:t>TCS, Accenture, Cognizant</w:t>
            </w:r>
          </w:p>
        </w:tc>
      </w:tr>
      <w:tr w:rsidR="0056780A" w14:paraId="3BAC5B4D" w14:textId="77777777" w:rsidTr="00C876AD">
        <w:tc>
          <w:tcPr>
            <w:tcW w:w="1548" w:type="dxa"/>
          </w:tcPr>
          <w:p w14:paraId="11A0F247" w14:textId="77777777" w:rsidR="0056780A" w:rsidRDefault="00000000">
            <w:r>
              <w:t>Q110</w:t>
            </w:r>
          </w:p>
        </w:tc>
        <w:tc>
          <w:tcPr>
            <w:tcW w:w="4212" w:type="dxa"/>
          </w:tcPr>
          <w:p w14:paraId="667B4277" w14:textId="77777777" w:rsidR="0056780A" w:rsidRDefault="00000000">
            <w:r>
              <w:t>Write a program to Create bank account system.</w:t>
            </w:r>
          </w:p>
        </w:tc>
        <w:tc>
          <w:tcPr>
            <w:tcW w:w="2880" w:type="dxa"/>
          </w:tcPr>
          <w:p w14:paraId="21B1C3AC" w14:textId="77777777" w:rsidR="0056780A" w:rsidRDefault="00000000">
            <w:r>
              <w:t>TCS, Accenture, Cognizant</w:t>
            </w:r>
          </w:p>
        </w:tc>
      </w:tr>
      <w:tr w:rsidR="0056780A" w14:paraId="69097A74" w14:textId="77777777" w:rsidTr="00C876AD">
        <w:tc>
          <w:tcPr>
            <w:tcW w:w="1548" w:type="dxa"/>
          </w:tcPr>
          <w:p w14:paraId="5E376D31" w14:textId="77777777" w:rsidR="0056780A" w:rsidRDefault="00000000">
            <w:r>
              <w:t>Q111</w:t>
            </w:r>
          </w:p>
        </w:tc>
        <w:tc>
          <w:tcPr>
            <w:tcW w:w="4212" w:type="dxa"/>
          </w:tcPr>
          <w:p w14:paraId="0F64D0F0" w14:textId="77777777" w:rsidR="0056780A" w:rsidRDefault="00000000">
            <w:r>
              <w:t>Write a program to Create ticket booking system.</w:t>
            </w:r>
          </w:p>
        </w:tc>
        <w:tc>
          <w:tcPr>
            <w:tcW w:w="2880" w:type="dxa"/>
          </w:tcPr>
          <w:p w14:paraId="29B03C63" w14:textId="77777777" w:rsidR="0056780A" w:rsidRDefault="00000000">
            <w:r>
              <w:t>TCS, Accenture, Cognizant</w:t>
            </w:r>
          </w:p>
        </w:tc>
      </w:tr>
      <w:tr w:rsidR="0056780A" w14:paraId="6B531F62" w14:textId="77777777" w:rsidTr="00C876AD">
        <w:tc>
          <w:tcPr>
            <w:tcW w:w="1548" w:type="dxa"/>
          </w:tcPr>
          <w:p w14:paraId="2BABA1D6" w14:textId="77777777" w:rsidR="0056780A" w:rsidRDefault="00000000">
            <w:r>
              <w:t>Q112</w:t>
            </w:r>
          </w:p>
        </w:tc>
        <w:tc>
          <w:tcPr>
            <w:tcW w:w="4212" w:type="dxa"/>
          </w:tcPr>
          <w:p w14:paraId="726C6595" w14:textId="77777777" w:rsidR="0056780A" w:rsidRDefault="00000000">
            <w:r>
              <w:t>Write a program to Create contact management system.</w:t>
            </w:r>
          </w:p>
        </w:tc>
        <w:tc>
          <w:tcPr>
            <w:tcW w:w="2880" w:type="dxa"/>
          </w:tcPr>
          <w:p w14:paraId="4381F2F9" w14:textId="77777777" w:rsidR="0056780A" w:rsidRDefault="00000000">
            <w:r>
              <w:t>TCS, Accenture, Cognizant</w:t>
            </w:r>
          </w:p>
        </w:tc>
      </w:tr>
    </w:tbl>
    <w:p w14:paraId="6EE7E623" w14:textId="77777777" w:rsidR="0056780A" w:rsidRDefault="00000000">
      <w:pPr>
        <w:pStyle w:val="Heading2"/>
      </w:pPr>
      <w:r>
        <w:t>Day 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4206"/>
        <w:gridCol w:w="2877"/>
      </w:tblGrid>
      <w:tr w:rsidR="0056780A" w14:paraId="23D347D1" w14:textId="77777777" w:rsidTr="00C876AD">
        <w:tc>
          <w:tcPr>
            <w:tcW w:w="1548" w:type="dxa"/>
          </w:tcPr>
          <w:p w14:paraId="5174D083" w14:textId="77777777" w:rsidR="0056780A" w:rsidRDefault="00000000">
            <w:r>
              <w:t>Question No.</w:t>
            </w:r>
          </w:p>
        </w:tc>
        <w:tc>
          <w:tcPr>
            <w:tcW w:w="4212" w:type="dxa"/>
          </w:tcPr>
          <w:p w14:paraId="09701EEA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2D5EAB02" w14:textId="77777777" w:rsidR="0056780A" w:rsidRDefault="00000000">
            <w:r>
              <w:t>Company Information</w:t>
            </w:r>
          </w:p>
        </w:tc>
      </w:tr>
      <w:tr w:rsidR="0056780A" w14:paraId="3A498E05" w14:textId="77777777" w:rsidTr="00C876AD">
        <w:tc>
          <w:tcPr>
            <w:tcW w:w="1548" w:type="dxa"/>
          </w:tcPr>
          <w:p w14:paraId="7B76D977" w14:textId="77777777" w:rsidR="0056780A" w:rsidRDefault="00000000">
            <w:r>
              <w:t>Q113</w:t>
            </w:r>
          </w:p>
        </w:tc>
        <w:tc>
          <w:tcPr>
            <w:tcW w:w="4212" w:type="dxa"/>
          </w:tcPr>
          <w:p w14:paraId="1981A172" w14:textId="77777777" w:rsidR="0056780A" w:rsidRDefault="00000000">
            <w:r>
              <w:t>Write a program to Create menu-driven calculator.</w:t>
            </w:r>
          </w:p>
        </w:tc>
        <w:tc>
          <w:tcPr>
            <w:tcW w:w="2880" w:type="dxa"/>
          </w:tcPr>
          <w:p w14:paraId="1D1B4598" w14:textId="77777777" w:rsidR="0056780A" w:rsidRDefault="00000000">
            <w:r>
              <w:t>TCS, Accenture, Cognizant</w:t>
            </w:r>
          </w:p>
        </w:tc>
      </w:tr>
      <w:tr w:rsidR="0056780A" w14:paraId="1A4E0D89" w14:textId="77777777" w:rsidTr="00C876AD">
        <w:tc>
          <w:tcPr>
            <w:tcW w:w="1548" w:type="dxa"/>
          </w:tcPr>
          <w:p w14:paraId="32DA1954" w14:textId="77777777" w:rsidR="0056780A" w:rsidRDefault="00000000">
            <w:r>
              <w:t>Q114</w:t>
            </w:r>
          </w:p>
        </w:tc>
        <w:tc>
          <w:tcPr>
            <w:tcW w:w="4212" w:type="dxa"/>
          </w:tcPr>
          <w:p w14:paraId="740A783D" w14:textId="77777777" w:rsidR="0056780A" w:rsidRDefault="00000000">
            <w:r>
              <w:t>Write a program to Create menu-driven array operations system.</w:t>
            </w:r>
          </w:p>
        </w:tc>
        <w:tc>
          <w:tcPr>
            <w:tcW w:w="2880" w:type="dxa"/>
          </w:tcPr>
          <w:p w14:paraId="50B3BC5D" w14:textId="77777777" w:rsidR="0056780A" w:rsidRDefault="00000000">
            <w:r>
              <w:t>Amazon, Deloitte, Capgemini</w:t>
            </w:r>
          </w:p>
        </w:tc>
      </w:tr>
      <w:tr w:rsidR="0056780A" w14:paraId="3CEC7A79" w14:textId="77777777" w:rsidTr="00C876AD">
        <w:tc>
          <w:tcPr>
            <w:tcW w:w="1548" w:type="dxa"/>
          </w:tcPr>
          <w:p w14:paraId="3F69FAC4" w14:textId="77777777" w:rsidR="0056780A" w:rsidRDefault="00000000">
            <w:r>
              <w:t>Q115</w:t>
            </w:r>
          </w:p>
        </w:tc>
        <w:tc>
          <w:tcPr>
            <w:tcW w:w="4212" w:type="dxa"/>
          </w:tcPr>
          <w:p w14:paraId="5FC5FB4E" w14:textId="77777777" w:rsidR="0056780A" w:rsidRDefault="00000000">
            <w:r>
              <w:t>Write a program to Create menu-driven string operations system.</w:t>
            </w:r>
          </w:p>
        </w:tc>
        <w:tc>
          <w:tcPr>
            <w:tcW w:w="2880" w:type="dxa"/>
          </w:tcPr>
          <w:p w14:paraId="4946D1D3" w14:textId="77777777" w:rsidR="0056780A" w:rsidRDefault="00000000">
            <w:r>
              <w:t>Microsoft, Adobe, Paytm</w:t>
            </w:r>
          </w:p>
        </w:tc>
      </w:tr>
      <w:tr w:rsidR="0056780A" w14:paraId="78D46BE1" w14:textId="77777777" w:rsidTr="00C876AD">
        <w:tc>
          <w:tcPr>
            <w:tcW w:w="1548" w:type="dxa"/>
          </w:tcPr>
          <w:p w14:paraId="5723403C" w14:textId="77777777" w:rsidR="0056780A" w:rsidRDefault="00000000">
            <w:r>
              <w:t>Q116</w:t>
            </w:r>
          </w:p>
        </w:tc>
        <w:tc>
          <w:tcPr>
            <w:tcW w:w="4212" w:type="dxa"/>
          </w:tcPr>
          <w:p w14:paraId="7E641430" w14:textId="77777777" w:rsidR="0056780A" w:rsidRDefault="00000000">
            <w:r>
              <w:t>Write a program to Create inventory management system.</w:t>
            </w:r>
          </w:p>
        </w:tc>
        <w:tc>
          <w:tcPr>
            <w:tcW w:w="2880" w:type="dxa"/>
          </w:tcPr>
          <w:p w14:paraId="60675FD6" w14:textId="77777777" w:rsidR="0056780A" w:rsidRDefault="00000000">
            <w:r>
              <w:t>TCS, Accenture, Cognizant</w:t>
            </w:r>
          </w:p>
        </w:tc>
      </w:tr>
    </w:tbl>
    <w:p w14:paraId="083BA076" w14:textId="77777777" w:rsidR="0056780A" w:rsidRDefault="00000000">
      <w:pPr>
        <w:pStyle w:val="Heading2"/>
      </w:pPr>
      <w:r>
        <w:t>Day 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4296"/>
        <w:gridCol w:w="2877"/>
      </w:tblGrid>
      <w:tr w:rsidR="0056780A" w14:paraId="11BEB877" w14:textId="77777777" w:rsidTr="00C876AD">
        <w:tc>
          <w:tcPr>
            <w:tcW w:w="1458" w:type="dxa"/>
          </w:tcPr>
          <w:p w14:paraId="72877CF2" w14:textId="77777777" w:rsidR="0056780A" w:rsidRDefault="00000000">
            <w:r>
              <w:t>Question No.</w:t>
            </w:r>
          </w:p>
        </w:tc>
        <w:tc>
          <w:tcPr>
            <w:tcW w:w="4302" w:type="dxa"/>
          </w:tcPr>
          <w:p w14:paraId="52D144F4" w14:textId="77777777" w:rsidR="0056780A" w:rsidRDefault="00000000">
            <w:r>
              <w:t>Problem Statement</w:t>
            </w:r>
          </w:p>
        </w:tc>
        <w:tc>
          <w:tcPr>
            <w:tcW w:w="2880" w:type="dxa"/>
          </w:tcPr>
          <w:p w14:paraId="414F13FD" w14:textId="77777777" w:rsidR="0056780A" w:rsidRDefault="00000000">
            <w:r>
              <w:t>Company Information</w:t>
            </w:r>
          </w:p>
        </w:tc>
      </w:tr>
      <w:tr w:rsidR="0056780A" w14:paraId="48AAE9FA" w14:textId="77777777" w:rsidTr="00C876AD">
        <w:tc>
          <w:tcPr>
            <w:tcW w:w="1458" w:type="dxa"/>
          </w:tcPr>
          <w:p w14:paraId="5CB761C1" w14:textId="77777777" w:rsidR="0056780A" w:rsidRDefault="00000000">
            <w:r>
              <w:t>Q117</w:t>
            </w:r>
          </w:p>
        </w:tc>
        <w:tc>
          <w:tcPr>
            <w:tcW w:w="4302" w:type="dxa"/>
          </w:tcPr>
          <w:p w14:paraId="022E0F9F" w14:textId="77777777" w:rsidR="0056780A" w:rsidRDefault="00000000">
            <w:r>
              <w:t>Write a program to Create student record system using arrays and strings.</w:t>
            </w:r>
          </w:p>
        </w:tc>
        <w:tc>
          <w:tcPr>
            <w:tcW w:w="2880" w:type="dxa"/>
          </w:tcPr>
          <w:p w14:paraId="3C19E675" w14:textId="77777777" w:rsidR="0056780A" w:rsidRDefault="00000000">
            <w:r>
              <w:t>Amazon, Deloitte, Capgemini</w:t>
            </w:r>
          </w:p>
        </w:tc>
      </w:tr>
      <w:tr w:rsidR="0056780A" w14:paraId="72B29A6C" w14:textId="77777777" w:rsidTr="00C876AD">
        <w:tc>
          <w:tcPr>
            <w:tcW w:w="1458" w:type="dxa"/>
          </w:tcPr>
          <w:p w14:paraId="5FDEF3A2" w14:textId="77777777" w:rsidR="0056780A" w:rsidRDefault="00000000">
            <w:r>
              <w:t>Q118</w:t>
            </w:r>
          </w:p>
        </w:tc>
        <w:tc>
          <w:tcPr>
            <w:tcW w:w="4302" w:type="dxa"/>
          </w:tcPr>
          <w:p w14:paraId="07358990" w14:textId="77777777" w:rsidR="0056780A" w:rsidRDefault="00000000">
            <w:r>
              <w:t>Write a program to Create mini library system.</w:t>
            </w:r>
          </w:p>
        </w:tc>
        <w:tc>
          <w:tcPr>
            <w:tcW w:w="2880" w:type="dxa"/>
          </w:tcPr>
          <w:p w14:paraId="2BEB0885" w14:textId="77777777" w:rsidR="0056780A" w:rsidRDefault="00000000">
            <w:r>
              <w:t>TCS, Accenture, Cognizant</w:t>
            </w:r>
          </w:p>
        </w:tc>
      </w:tr>
      <w:tr w:rsidR="0056780A" w14:paraId="7FE23E57" w14:textId="77777777" w:rsidTr="00C876AD">
        <w:tc>
          <w:tcPr>
            <w:tcW w:w="1458" w:type="dxa"/>
          </w:tcPr>
          <w:p w14:paraId="48DB25B5" w14:textId="77777777" w:rsidR="0056780A" w:rsidRDefault="00000000">
            <w:r>
              <w:t>Q119</w:t>
            </w:r>
          </w:p>
        </w:tc>
        <w:tc>
          <w:tcPr>
            <w:tcW w:w="4302" w:type="dxa"/>
          </w:tcPr>
          <w:p w14:paraId="1A426FFE" w14:textId="77777777" w:rsidR="0056780A" w:rsidRDefault="00000000">
            <w:r>
              <w:t>Write a program to Create mini employee management system.</w:t>
            </w:r>
          </w:p>
        </w:tc>
        <w:tc>
          <w:tcPr>
            <w:tcW w:w="2880" w:type="dxa"/>
          </w:tcPr>
          <w:p w14:paraId="01CF1195" w14:textId="77777777" w:rsidR="0056780A" w:rsidRDefault="00000000">
            <w:r>
              <w:t>TCS, Accenture, Cognizant</w:t>
            </w:r>
          </w:p>
        </w:tc>
      </w:tr>
      <w:tr w:rsidR="0056780A" w14:paraId="7E706288" w14:textId="77777777" w:rsidTr="00C876AD">
        <w:tc>
          <w:tcPr>
            <w:tcW w:w="1458" w:type="dxa"/>
          </w:tcPr>
          <w:p w14:paraId="257E9F2C" w14:textId="77777777" w:rsidR="0056780A" w:rsidRDefault="00000000">
            <w:r>
              <w:t>Q120</w:t>
            </w:r>
          </w:p>
        </w:tc>
        <w:tc>
          <w:tcPr>
            <w:tcW w:w="4302" w:type="dxa"/>
          </w:tcPr>
          <w:p w14:paraId="05AD2671" w14:textId="77777777" w:rsidR="0056780A" w:rsidRDefault="00000000">
            <w:r>
              <w:t>Write a program to Develop complete mini project using arrays, strings and functions.</w:t>
            </w:r>
          </w:p>
        </w:tc>
        <w:tc>
          <w:tcPr>
            <w:tcW w:w="2880" w:type="dxa"/>
          </w:tcPr>
          <w:p w14:paraId="5EA86D27" w14:textId="77777777" w:rsidR="0056780A" w:rsidRDefault="00000000">
            <w:r>
              <w:t>Amazon, Deloitte, Capgemini</w:t>
            </w:r>
          </w:p>
        </w:tc>
      </w:tr>
    </w:tbl>
    <w:p w14:paraId="344AF968" w14:textId="127DB21C" w:rsidR="0056780A" w:rsidRDefault="0056780A"/>
    <w:sectPr w:rsidR="00567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98659">
    <w:abstractNumId w:val="8"/>
  </w:num>
  <w:num w:numId="2" w16cid:durableId="447353590">
    <w:abstractNumId w:val="6"/>
  </w:num>
  <w:num w:numId="3" w16cid:durableId="1146557240">
    <w:abstractNumId w:val="5"/>
  </w:num>
  <w:num w:numId="4" w16cid:durableId="1103841972">
    <w:abstractNumId w:val="4"/>
  </w:num>
  <w:num w:numId="5" w16cid:durableId="44255189">
    <w:abstractNumId w:val="7"/>
  </w:num>
  <w:num w:numId="6" w16cid:durableId="486409708">
    <w:abstractNumId w:val="3"/>
  </w:num>
  <w:num w:numId="7" w16cid:durableId="1092581494">
    <w:abstractNumId w:val="2"/>
  </w:num>
  <w:num w:numId="8" w16cid:durableId="515923139">
    <w:abstractNumId w:val="1"/>
  </w:num>
  <w:num w:numId="9" w16cid:durableId="157524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DB2"/>
    <w:rsid w:val="0029639D"/>
    <w:rsid w:val="00326F90"/>
    <w:rsid w:val="003D66A9"/>
    <w:rsid w:val="0056780A"/>
    <w:rsid w:val="00576A39"/>
    <w:rsid w:val="006E5868"/>
    <w:rsid w:val="00AA1D8D"/>
    <w:rsid w:val="00B47730"/>
    <w:rsid w:val="00BC46BB"/>
    <w:rsid w:val="00C876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86D87"/>
  <w14:defaultImageDpi w14:val="300"/>
  <w15:docId w15:val="{B0FCA4CC-C77D-4AC8-8E1D-67255ED8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HORESH KUMAR</cp:lastModifiedBy>
  <cp:revision>2</cp:revision>
  <dcterms:created xsi:type="dcterms:W3CDTF">2026-05-18T06:30:00Z</dcterms:created>
  <dcterms:modified xsi:type="dcterms:W3CDTF">2026-05-18T06:30:00Z</dcterms:modified>
  <cp:category/>
</cp:coreProperties>
</file>